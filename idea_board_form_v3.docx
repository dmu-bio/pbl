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val="0"/>
        <w:snapToGrid w:val="0"/>
        <w:spacing w:before="0" w:after="0" w:line="510" w:lineRule="exact"/>
        <w:jc w:val="left"/>
        <w:rPr>
          <w:rFonts w:ascii="맑은 고딕" w:hAnsi="맑은 고딕" w:eastAsia="맑은 고딕" w:cs="맑은 고딕"/>
          <w:color w:val="1B2430"/>
          <w:sz w:val="20"/>
          <w:szCs w:val="20"/>
        </w:rPr>
      </w:pPr>
    </w:p>
    <w:tbl>
      <w:tblPr>
        <w:tblW w:w="10318" w:type="dxa"/>
        <w:tblInd w:w="0" w:type="dxa"/>
        <w:tblLayout w:type="fixed"/>
        <w:tblCellMar>
          <w:top w:w="113" w:type="dxa"/>
          <w:left w:w="102" w:type="dxa"/>
          <w:bottom w:w="68" w:type="dxa"/>
          <w:right w:w="102" w:type="dxa"/>
        </w:tblCellMar>
        <w:tblLook w:val="0000"/>
      </w:tblPr>
      <w:tblGrid>
        <w:gridCol w:w="2381"/>
        <w:gridCol w:w="1644"/>
        <w:gridCol w:w="1644"/>
        <w:gridCol w:w="1417"/>
        <w:gridCol w:w="1871"/>
        <w:gridCol w:w="1361"/>
      </w:tblGrid>
      <w:tr>
        <w:trPr>
          <w:cantSplit/>
          <w:trHeight w:val="314" w:hRule="atLeast"/>
        </w:trPr>
        <w:tc>
          <w:tcPr>
            <w:tcW w:w="2381" w:type="dxa"/>
            <w:tcBorders>
              <w:top w:val="single" w:sz="6" w:space="0" w:color="9FB1C5"/>
              <w:left w:val="single" w:sz="6" w:space="0" w:color="9FB1C5"/>
              <w:bottom w:val="single" w:sz="6" w:space="0" w:color="9FB1C5"/>
              <w:right w:val="single" w:sz="6" w:space="0" w:color="9FB1C5"/>
            </w:tcBorders>
            <w:shd w:val="clear" w:color="auto" w:fill="EAF2FB"/>
            <w:tcMar>
              <w:top w:w="113" w:type="dxa"/>
              <w:left w:w="102" w:type="dxa"/>
              <w:bottom w:w="68" w:type="dxa"/>
              <w:right w:w="102" w:type="dxa"/>
            </w:tcMar>
            <w:vAlign w:val="center"/>
          </w:tcPr>
          <w:p>
            <w:pPr>
              <w:widowControl w:val="0"/>
              <w:snapToGrid w:val="0"/>
              <w:spacing w:before="0" w:after="0" w:line="240" w:lineRule="exact"/>
              <w:jc w:val="left"/>
              <w:rPr>
                <w:rFonts w:ascii="맑은 고딕" w:hAnsi="맑은 고딕" w:eastAsia="맑은 고딕" w:cs="맑은 고딕"/>
                <w:b/>
                <w:bCs/>
                <w:color w:val="0B2A4A"/>
                <w:sz w:val="20"/>
                <w:szCs w:val="20"/>
              </w:rPr>
            </w:pPr>
            <w:r>
              <w:rPr>
                <w:rFonts w:ascii="맑은 고딕" w:hAnsi="맑은 고딕" w:eastAsia="맑은 고딕" w:cs="맑은 고딕"/>
                <w:b/>
                <w:bCs/>
                <w:color w:val="0B2A4A"/>
                <w:sz w:val="20"/>
                <w:szCs w:val="20"/>
              </w:rPr>
              <w:t>팀명</w:t>
            </w:r>
          </w:p>
        </w:tc>
        <w:tc>
          <w:tcPr>
            <w:tcW w:w="7937" w:type="dxa"/>
            <w:gridSpan w:val="5"/>
            <w:tcBorders>
              <w:top w:val="single" w:sz="6" w:space="0" w:color="9FB1C5"/>
              <w:left w:val="single" w:sz="6" w:space="0" w:color="9FB1C5"/>
              <w:bottom w:val="single" w:sz="6" w:space="0" w:color="9FB1C5"/>
              <w:right w:val="single" w:sz="6" w:space="0" w:color="9FB1C5"/>
            </w:tcBorders>
            <w:tcMar>
              <w:top w:w="113" w:type="dxa"/>
              <w:left w:w="102" w:type="dxa"/>
              <w:bottom w:w="68" w:type="dxa"/>
              <w:right w:w="102" w:type="dxa"/>
            </w:tcMar>
            <w:vAlign w:val="center"/>
          </w:tcPr>
          <w:p>
            <w:pPr>
              <w:widowControl w:val="0"/>
              <w:snapToGrid w:val="0"/>
              <w:spacing w:before="0" w:after="40" w:line="269" w:lineRule="exact"/>
              <w:jc w:val="left"/>
              <w:rPr>
                <w:rFonts w:ascii="맑은 고딕" w:hAnsi="맑은 고딕" w:eastAsia="맑은 고딕" w:cs="맑은 고딕"/>
                <w:b/>
                <w:bCs/>
                <w:color w:val="1565C0"/>
                <w:sz w:val="20"/>
                <w:szCs w:val="20"/>
              </w:rPr>
            </w:pPr>
          </w:p>
        </w:tc>
      </w:tr>
      <w:tr>
        <w:trPr>
          <w:cantSplit/>
          <w:trHeight w:val="427" w:hRule="atLeast"/>
        </w:trPr>
        <w:tc>
          <w:tcPr>
            <w:tcW w:w="2381" w:type="dxa"/>
            <w:tcBorders>
              <w:top w:val="single" w:sz="6" w:space="0" w:color="9FB1C5"/>
              <w:left w:val="single" w:sz="6" w:space="0" w:color="9FB1C5"/>
              <w:bottom w:val="single" w:sz="6" w:space="0" w:color="9FB1C5"/>
              <w:right w:val="single" w:sz="6" w:space="0" w:color="9FB1C5"/>
            </w:tcBorders>
            <w:shd w:val="clear" w:color="auto" w:fill="EAF2FB"/>
            <w:tcMar>
              <w:top w:w="113" w:type="dxa"/>
              <w:left w:w="102" w:type="dxa"/>
              <w:bottom w:w="68" w:type="dxa"/>
              <w:right w:w="102" w:type="dxa"/>
            </w:tcMar>
            <w:vAlign w:val="center"/>
          </w:tcPr>
          <w:p>
            <w:pPr>
              <w:widowControl w:val="0"/>
              <w:snapToGrid w:val="0"/>
              <w:spacing w:before="0" w:after="0" w:line="240" w:lineRule="exact"/>
              <w:jc w:val="left"/>
              <w:rPr>
                <w:rFonts w:ascii="맑은 고딕" w:hAnsi="맑은 고딕" w:eastAsia="맑은 고딕" w:cs="맑은 고딕"/>
                <w:b/>
                <w:bCs/>
                <w:color w:val="0B2A4A"/>
                <w:sz w:val="20"/>
                <w:szCs w:val="20"/>
              </w:rPr>
            </w:pPr>
            <w:r>
              <w:rPr>
                <w:rFonts w:ascii="맑은 고딕" w:hAnsi="맑은 고딕" w:eastAsia="맑은 고딕" w:cs="맑은 고딕"/>
                <w:b/>
                <w:bCs/>
                <w:color w:val="0B2A4A"/>
                <w:sz w:val="20"/>
                <w:szCs w:val="20"/>
              </w:rPr>
              <w:t>작품 제목</w:t>
            </w:r>
          </w:p>
        </w:tc>
        <w:tc>
          <w:tcPr>
            <w:tcW w:w="7937" w:type="dxa"/>
            <w:gridSpan w:val="5"/>
            <w:tcBorders>
              <w:top w:val="single" w:sz="6" w:space="0" w:color="9FB1C5"/>
              <w:left w:val="single" w:sz="6" w:space="0" w:color="9FB1C5"/>
              <w:bottom w:val="single" w:sz="6" w:space="0" w:color="9FB1C5"/>
              <w:right w:val="single" w:sz="6" w:space="0" w:color="9FB1C5"/>
            </w:tcBorders>
            <w:tcMar>
              <w:top w:w="113" w:type="dxa"/>
              <w:left w:w="102" w:type="dxa"/>
              <w:bottom w:w="68" w:type="dxa"/>
              <w:right w:w="102" w:type="dxa"/>
            </w:tcMar>
            <w:vAlign w:val="center"/>
          </w:tcPr>
          <w:p>
            <w:pPr>
              <w:widowControl w:val="0"/>
              <w:snapToGrid w:val="0"/>
              <w:spacing w:before="0" w:after="40" w:line="269" w:lineRule="exact"/>
              <w:jc w:val="left"/>
              <w:rPr>
                <w:rFonts w:ascii="맑은 고딕" w:hAnsi="맑은 고딕" w:eastAsia="맑은 고딕" w:cs="맑은 고딕"/>
                <w:b/>
                <w:bCs/>
                <w:color w:val="0B2A4A"/>
                <w:sz w:val="20"/>
                <w:szCs w:val="20"/>
              </w:rPr>
            </w:pPr>
          </w:p>
        </w:tc>
      </w:tr>
      <w:tr>
        <w:trPr>
          <w:cantSplit/>
          <w:trHeight w:val="314" w:hRule="atLeast"/>
        </w:trPr>
        <w:tc>
          <w:tcPr>
            <w:tcW w:w="2381" w:type="dxa"/>
            <w:tcBorders>
              <w:top w:val="single" w:sz="6" w:space="0" w:color="9FB1C5"/>
              <w:left w:val="single" w:sz="6" w:space="0" w:color="9FB1C5"/>
              <w:bottom w:val="single" w:sz="6" w:space="0" w:color="9FB1C5"/>
              <w:right w:val="single" w:sz="6" w:space="0" w:color="9FB1C5"/>
            </w:tcBorders>
            <w:shd w:val="clear" w:color="auto" w:fill="EAF2FB"/>
            <w:tcMar>
              <w:top w:w="113" w:type="dxa"/>
              <w:left w:w="102" w:type="dxa"/>
              <w:bottom w:w="68" w:type="dxa"/>
              <w:right w:w="102" w:type="dxa"/>
            </w:tcMar>
            <w:vAlign w:val="center"/>
          </w:tcPr>
          <w:p>
            <w:pPr>
              <w:widowControl w:val="0"/>
              <w:snapToGrid w:val="0"/>
              <w:spacing w:before="0" w:after="0" w:line="240" w:lineRule="exact"/>
              <w:jc w:val="left"/>
              <w:rPr>
                <w:rFonts w:ascii="맑은 고딕" w:hAnsi="맑은 고딕" w:eastAsia="맑은 고딕" w:cs="맑은 고딕"/>
                <w:b/>
                <w:bCs/>
                <w:color w:val="0B2A4A"/>
                <w:sz w:val="20"/>
                <w:szCs w:val="20"/>
              </w:rPr>
            </w:pPr>
            <w:r>
              <w:rPr>
                <w:rFonts w:ascii="맑은 고딕" w:hAnsi="맑은 고딕" w:eastAsia="맑은 고딕" w:cs="맑은 고딕"/>
                <w:b/>
                <w:bCs/>
                <w:color w:val="0B2A4A"/>
                <w:sz w:val="20"/>
                <w:szCs w:val="20"/>
              </w:rPr>
              <w:t>출품 부문</w:t>
            </w:r>
          </w:p>
        </w:tc>
        <w:tc>
          <w:tcPr>
            <w:tcW w:w="7937" w:type="dxa"/>
            <w:gridSpan w:val="5"/>
            <w:tcBorders>
              <w:top w:val="single" w:sz="6" w:space="0" w:color="9FB1C5"/>
              <w:left w:val="single" w:sz="6" w:space="0" w:color="9FB1C5"/>
              <w:bottom w:val="single" w:sz="6" w:space="0" w:color="9FB1C5"/>
              <w:right w:val="single" w:sz="6" w:space="0" w:color="9FB1C5"/>
            </w:tcBorders>
            <w:tcMar>
              <w:top w:w="113" w:type="dxa"/>
              <w:left w:w="102" w:type="dxa"/>
              <w:bottom w:w="68" w:type="dxa"/>
              <w:right w:w="102" w:type="dxa"/>
            </w:tcMar>
            <w:vAlign w:val="center"/>
          </w:tcPr>
          <w:p>
            <w:pPr>
              <w:widowControl w:val="0"/>
              <w:snapToGrid w:val="0"/>
              <w:spacing w:before="0" w:after="0" w:line="240" w:lineRule="exact"/>
              <w:jc w:val="left"/>
              <w:rPr>
                <w:rFonts w:ascii="맑은 고딕" w:hAnsi="맑은 고딕" w:eastAsia="맑은 고딕" w:cs="맑은 고딕"/>
                <w:color w:val="1B2430"/>
                <w:sz w:val="20"/>
                <w:szCs w:val="20"/>
              </w:rPr>
            </w:pPr>
            <w:r>
              <w:rPr>
                <w:rFonts w:ascii="맑은 고딕" w:hAnsi="맑은 고딕" w:eastAsia="맑은 고딕" w:cs="맑은 고딕"/>
                <w:color w:val="0B2A4A"/>
                <w:sz w:val="20"/>
                <w:szCs w:val="20"/>
              </w:rPr>
              <w:t xml:space="preserve">□  </w:t>
            </w:r>
            <w:r>
              <w:rPr>
                <w:rFonts w:ascii="맑은 고딕" w:hAnsi="맑은 고딕" w:eastAsia="맑은 고딕" w:cs="맑은 고딕"/>
                <w:color w:val="1B2430"/>
                <w:sz w:val="20"/>
                <w:szCs w:val="20"/>
              </w:rPr>
              <w:t>크리에이티브영상</w:t>
            </w:r>
            <w:r>
              <w:rPr>
                <w:rFonts w:ascii="맑은 고딕" w:hAnsi="맑은 고딕" w:eastAsia="맑은 고딕" w:cs="맑은 고딕"/>
                <w:color w:val="1B2430"/>
                <w:sz w:val="20"/>
                <w:szCs w:val="20"/>
              </w:rPr>
              <w:t xml:space="preserve">          </w:t>
            </w:r>
            <w:r>
              <w:rPr>
                <w:rFonts w:ascii="맑은 고딕" w:hAnsi="맑은 고딕" w:eastAsia="맑은 고딕" w:cs="맑은 고딕"/>
                <w:color w:val="0B2A4A"/>
                <w:sz w:val="20"/>
                <w:szCs w:val="20"/>
              </w:rPr>
              <w:t xml:space="preserve">□  </w:t>
            </w:r>
            <w:r>
              <w:rPr>
                <w:rFonts w:ascii="맑은 고딕" w:hAnsi="맑은 고딕" w:eastAsia="맑은 고딕" w:cs="맑은 고딕"/>
                <w:color w:val="1B2430"/>
                <w:sz w:val="20"/>
                <w:szCs w:val="20"/>
              </w:rPr>
              <w:t>아이디어영상</w:t>
            </w:r>
          </w:p>
        </w:tc>
      </w:tr>
      <w:tr>
        <w:trPr>
          <w:cantSplit/>
          <w:trHeight w:val="314" w:hRule="atLeast"/>
        </w:trPr>
        <w:tc>
          <w:tcPr>
            <w:tcW w:w="2381" w:type="dxa"/>
            <w:tcBorders>
              <w:top w:val="single" w:sz="6" w:space="0" w:color="9FB1C5"/>
              <w:left w:val="single" w:sz="6" w:space="0" w:color="9FB1C5"/>
              <w:bottom w:val="single" w:sz="6" w:space="0" w:color="9FB1C5"/>
              <w:right w:val="single" w:sz="6" w:space="0" w:color="9FB1C5"/>
            </w:tcBorders>
            <w:shd w:val="clear" w:color="auto" w:fill="EAF2FB"/>
            <w:tcMar>
              <w:top w:w="113" w:type="dxa"/>
              <w:left w:w="102" w:type="dxa"/>
              <w:bottom w:w="68" w:type="dxa"/>
              <w:right w:w="102" w:type="dxa"/>
            </w:tcMar>
            <w:vAlign w:val="center"/>
          </w:tcPr>
          <w:p>
            <w:pPr>
              <w:widowControl w:val="0"/>
              <w:snapToGrid w:val="0"/>
              <w:spacing w:before="0" w:after="0" w:line="240" w:lineRule="exact"/>
              <w:jc w:val="left"/>
              <w:rPr>
                <w:rFonts w:ascii="맑은 고딕" w:hAnsi="맑은 고딕" w:eastAsia="맑은 고딕" w:cs="맑은 고딕"/>
                <w:b/>
                <w:bCs/>
                <w:color w:val="0B2A4A"/>
                <w:sz w:val="20"/>
                <w:szCs w:val="20"/>
              </w:rPr>
            </w:pPr>
            <w:r>
              <w:rPr>
                <w:rFonts w:ascii="맑은 고딕" w:hAnsi="맑은 고딕" w:eastAsia="맑은 고딕" w:cs="맑은 고딕"/>
                <w:b/>
                <w:bCs/>
                <w:color w:val="0B2A4A"/>
                <w:sz w:val="20"/>
                <w:szCs w:val="20"/>
              </w:rPr>
              <w:t>출품 주제</w:t>
            </w:r>
          </w:p>
        </w:tc>
        <w:tc>
          <w:tcPr>
            <w:tcW w:w="7937" w:type="dxa"/>
            <w:gridSpan w:val="5"/>
            <w:tcBorders>
              <w:top w:val="single" w:sz="6" w:space="0" w:color="9FB1C5"/>
              <w:left w:val="single" w:sz="6" w:space="0" w:color="9FB1C5"/>
              <w:bottom w:val="single" w:sz="6" w:space="0" w:color="9FB1C5"/>
              <w:right w:val="single" w:sz="6" w:space="0" w:color="9FB1C5"/>
            </w:tcBorders>
            <w:tcMar>
              <w:top w:w="113" w:type="dxa"/>
              <w:left w:w="102" w:type="dxa"/>
              <w:bottom w:w="68" w:type="dxa"/>
              <w:right w:w="102" w:type="dxa"/>
            </w:tcMar>
            <w:vAlign w:val="center"/>
          </w:tcPr>
          <w:p>
            <w:pPr>
              <w:widowControl w:val="0"/>
              <w:snapToGrid w:val="0"/>
              <w:spacing w:before="0" w:after="40" w:line="269" w:lineRule="exact"/>
              <w:jc w:val="left"/>
              <w:rPr>
                <w:rFonts w:ascii="맑은 고딕" w:hAnsi="맑은 고딕" w:eastAsia="맑은 고딕" w:cs="맑은 고딕"/>
                <w:color w:val="1B2430"/>
                <w:sz w:val="20"/>
                <w:szCs w:val="20"/>
              </w:rPr>
            </w:pPr>
          </w:p>
        </w:tc>
      </w:tr>
      <w:tr>
        <w:trPr>
          <w:cantSplit/>
          <w:trHeight w:val="257" w:hRule="atLeast"/>
        </w:trPr>
        <w:tc>
          <w:tcPr>
            <w:tcW w:w="2381" w:type="dxa"/>
            <w:tcBorders>
              <w:top w:val="single" w:sz="6" w:space="0" w:color="9FB1C5"/>
              <w:left w:val="single" w:sz="6" w:space="0" w:color="9FB1C5"/>
              <w:bottom w:val="single" w:sz="6" w:space="0" w:color="9FB1C5"/>
              <w:right w:val="single" w:sz="6" w:space="0" w:color="9FB1C5"/>
            </w:tcBorders>
            <w:shd w:val="clear" w:color="auto" w:fill="EAF2FB"/>
            <w:tcMar>
              <w:top w:w="113" w:type="dxa"/>
              <w:left w:w="102" w:type="dxa"/>
              <w:bottom w:w="68" w:type="dxa"/>
              <w:right w:w="102" w:type="dxa"/>
            </w:tcMar>
            <w:vAlign w:val="center"/>
          </w:tcPr>
          <w:p>
            <w:pPr>
              <w:widowControl w:val="0"/>
              <w:snapToGrid w:val="0"/>
              <w:spacing w:before="0" w:after="0" w:line="240" w:lineRule="exact"/>
              <w:jc w:val="left"/>
              <w:rPr>
                <w:rFonts w:ascii="맑은 고딕" w:hAnsi="맑은 고딕" w:eastAsia="맑은 고딕" w:cs="맑은 고딕"/>
                <w:b/>
                <w:bCs/>
                <w:color w:val="0B2A4A"/>
                <w:sz w:val="20"/>
                <w:szCs w:val="20"/>
              </w:rPr>
            </w:pPr>
            <w:r>
              <w:rPr>
                <w:rFonts w:ascii="맑은 고딕" w:hAnsi="맑은 고딕" w:eastAsia="맑은 고딕" w:cs="맑은 고딕"/>
                <w:b/>
                <w:bCs/>
                <w:color w:val="0B2A4A"/>
                <w:sz w:val="20"/>
                <w:szCs w:val="20"/>
              </w:rPr>
              <w:t>영상 규격</w:t>
            </w:r>
          </w:p>
        </w:tc>
        <w:tc>
          <w:tcPr>
            <w:tcW w:w="1644" w:type="dxa"/>
            <w:tcBorders>
              <w:top w:val="single" w:sz="6" w:space="0" w:color="9FB1C5"/>
              <w:left w:val="single" w:sz="6" w:space="0" w:color="9FB1C5"/>
              <w:bottom w:val="single" w:sz="6" w:space="0" w:color="9FB1C5"/>
              <w:right w:val="single" w:sz="6" w:space="0" w:color="9FB1C5"/>
            </w:tcBorders>
            <w:shd w:val="clear" w:color="auto" w:fill="EAF2FB"/>
            <w:tcMar>
              <w:top w:w="113" w:type="dxa"/>
              <w:left w:w="102" w:type="dxa"/>
              <w:bottom w:w="68" w:type="dxa"/>
              <w:right w:w="102" w:type="dxa"/>
            </w:tcMar>
            <w:vAlign w:val="center"/>
          </w:tcPr>
          <w:p>
            <w:pPr>
              <w:widowControl w:val="0"/>
              <w:snapToGrid w:val="0"/>
              <w:spacing w:before="0" w:after="0" w:line="240" w:lineRule="exact"/>
              <w:jc w:val="left"/>
              <w:rPr>
                <w:rFonts w:ascii="맑은 고딕" w:hAnsi="맑은 고딕" w:eastAsia="맑은 고딕" w:cs="맑은 고딕"/>
                <w:b/>
                <w:bCs/>
                <w:color w:val="0B2A4A"/>
                <w:sz w:val="20"/>
                <w:szCs w:val="20"/>
              </w:rPr>
            </w:pPr>
            <w:r>
              <w:rPr>
                <w:rFonts w:ascii="맑은 고딕" w:hAnsi="맑은 고딕" w:eastAsia="맑은 고딕" w:cs="맑은 고딕"/>
                <w:b/>
                <w:bCs/>
                <w:color w:val="0B2A4A"/>
                <w:sz w:val="20"/>
                <w:szCs w:val="20"/>
              </w:rPr>
              <w:t>영상 길이(초)</w:t>
            </w:r>
          </w:p>
        </w:tc>
        <w:tc>
          <w:tcPr>
            <w:tcW w:w="1644" w:type="dxa"/>
            <w:tcBorders>
              <w:top w:val="single" w:sz="6" w:space="0" w:color="9FB1C5"/>
              <w:left w:val="single" w:sz="6" w:space="0" w:color="9FB1C5"/>
              <w:bottom w:val="single" w:sz="6" w:space="0" w:color="9FB1C5"/>
              <w:right w:val="single" w:sz="6" w:space="0" w:color="9FB1C5"/>
            </w:tcBorders>
            <w:shd w:val="clear" w:color="auto" w:fill="EAF2FB"/>
            <w:tcMar>
              <w:top w:w="113" w:type="dxa"/>
              <w:left w:w="102" w:type="dxa"/>
              <w:bottom w:w="68" w:type="dxa"/>
              <w:right w:w="102" w:type="dxa"/>
            </w:tcMar>
            <w:vAlign w:val="center"/>
          </w:tcPr>
          <w:p>
            <w:pPr>
              <w:widowControl w:val="0"/>
              <w:snapToGrid w:val="0"/>
              <w:spacing w:before="0" w:after="0" w:line="240" w:lineRule="exact"/>
              <w:jc w:val="left"/>
              <w:rPr>
                <w:rFonts w:ascii="맑은 고딕" w:hAnsi="맑은 고딕" w:eastAsia="맑은 고딕" w:cs="맑은 고딕"/>
                <w:b/>
                <w:bCs/>
                <w:color w:val="0B2A4A"/>
                <w:sz w:val="20"/>
                <w:szCs w:val="20"/>
              </w:rPr>
            </w:pPr>
            <w:r>
              <w:rPr>
                <w:rFonts w:ascii="맑은 고딕" w:hAnsi="맑은 고딕" w:eastAsia="맑은 고딕" w:cs="맑은 고딕"/>
                <w:b/>
                <w:bCs/>
                <w:color w:val="0B2A4A"/>
                <w:sz w:val="20"/>
                <w:szCs w:val="20"/>
              </w:rPr>
              <w:t>파일 용량(MB)</w:t>
            </w:r>
          </w:p>
        </w:tc>
        <w:tc>
          <w:tcPr>
            <w:tcW w:w="1417" w:type="dxa"/>
            <w:tcBorders>
              <w:top w:val="single" w:sz="6" w:space="0" w:color="9FB1C5"/>
              <w:left w:val="single" w:sz="6" w:space="0" w:color="9FB1C5"/>
              <w:bottom w:val="single" w:sz="6" w:space="0" w:color="9FB1C5"/>
              <w:right w:val="single" w:sz="6" w:space="0" w:color="9FB1C5"/>
            </w:tcBorders>
            <w:shd w:val="clear" w:color="auto" w:fill="EAF2FB"/>
            <w:tcMar>
              <w:top w:w="113" w:type="dxa"/>
              <w:left w:w="102" w:type="dxa"/>
              <w:bottom w:w="68" w:type="dxa"/>
              <w:right w:w="102" w:type="dxa"/>
            </w:tcMar>
            <w:vAlign w:val="center"/>
          </w:tcPr>
          <w:p>
            <w:pPr>
              <w:widowControl w:val="0"/>
              <w:snapToGrid w:val="0"/>
              <w:spacing w:before="0" w:after="0" w:line="240" w:lineRule="exact"/>
              <w:jc w:val="left"/>
              <w:rPr>
                <w:rFonts w:ascii="맑은 고딕" w:hAnsi="맑은 고딕" w:eastAsia="맑은 고딕" w:cs="맑은 고딕"/>
                <w:b/>
                <w:bCs/>
                <w:color w:val="0B2A4A"/>
                <w:sz w:val="20"/>
                <w:szCs w:val="20"/>
              </w:rPr>
            </w:pPr>
            <w:r>
              <w:rPr>
                <w:rFonts w:ascii="맑은 고딕" w:hAnsi="맑은 고딕" w:eastAsia="맑은 고딕" w:cs="맑은 고딕"/>
                <w:b/>
                <w:bCs/>
                <w:color w:val="0B2A4A"/>
                <w:sz w:val="20"/>
                <w:szCs w:val="20"/>
              </w:rPr>
              <w:t>화면 방향</w:t>
            </w:r>
          </w:p>
        </w:tc>
        <w:tc>
          <w:tcPr>
            <w:tcW w:w="1871" w:type="dxa"/>
            <w:tcBorders>
              <w:top w:val="single" w:sz="6" w:space="0" w:color="9FB1C5"/>
              <w:left w:val="single" w:sz="6" w:space="0" w:color="9FB1C5"/>
              <w:bottom w:val="single" w:sz="6" w:space="0" w:color="9FB1C5"/>
              <w:right w:val="single" w:sz="6" w:space="0" w:color="9FB1C5"/>
            </w:tcBorders>
            <w:shd w:val="clear" w:color="auto" w:fill="EAF2FB"/>
            <w:tcMar>
              <w:top w:w="113" w:type="dxa"/>
              <w:left w:w="102" w:type="dxa"/>
              <w:bottom w:w="68" w:type="dxa"/>
              <w:right w:w="102" w:type="dxa"/>
            </w:tcMar>
            <w:vAlign w:val="center"/>
          </w:tcPr>
          <w:p>
            <w:pPr>
              <w:widowControl w:val="0"/>
              <w:snapToGrid w:val="0"/>
              <w:spacing w:before="0" w:after="0" w:line="240" w:lineRule="exact"/>
              <w:jc w:val="left"/>
              <w:rPr>
                <w:rFonts w:ascii="맑은 고딕" w:hAnsi="맑은 고딕" w:eastAsia="맑은 고딕" w:cs="맑은 고딕"/>
                <w:b/>
                <w:bCs/>
                <w:color w:val="0B2A4A"/>
                <w:sz w:val="20"/>
                <w:szCs w:val="20"/>
              </w:rPr>
            </w:pPr>
            <w:r>
              <w:rPr>
                <w:rFonts w:ascii="맑은 고딕" w:hAnsi="맑은 고딕" w:eastAsia="맑은 고딕" w:cs="맑은 고딕"/>
                <w:b/>
                <w:bCs/>
                <w:color w:val="0B2A4A"/>
                <w:sz w:val="20"/>
                <w:szCs w:val="20"/>
              </w:rPr>
              <w:t>화질</w:t>
            </w:r>
          </w:p>
        </w:tc>
        <w:tc>
          <w:tcPr>
            <w:tcW w:w="1361" w:type="dxa"/>
            <w:tcBorders>
              <w:top w:val="single" w:sz="6" w:space="0" w:color="9FB1C5"/>
              <w:left w:val="single" w:sz="6" w:space="0" w:color="9FB1C5"/>
              <w:bottom w:val="single" w:sz="6" w:space="0" w:color="9FB1C5"/>
              <w:right w:val="single" w:sz="6" w:space="0" w:color="9FB1C5"/>
            </w:tcBorders>
            <w:shd w:val="clear" w:color="auto" w:fill="EAF2FB"/>
            <w:tcMar>
              <w:top w:w="113" w:type="dxa"/>
              <w:left w:w="102" w:type="dxa"/>
              <w:bottom w:w="68" w:type="dxa"/>
              <w:right w:w="102" w:type="dxa"/>
            </w:tcMar>
            <w:vAlign w:val="center"/>
          </w:tcPr>
          <w:p>
            <w:pPr>
              <w:widowControl w:val="0"/>
              <w:snapToGrid w:val="0"/>
              <w:spacing w:before="0" w:after="0" w:line="240" w:lineRule="exact"/>
              <w:jc w:val="left"/>
              <w:rPr>
                <w:rFonts w:ascii="맑은 고딕" w:hAnsi="맑은 고딕" w:eastAsia="맑은 고딕" w:cs="맑은 고딕"/>
                <w:b/>
                <w:bCs/>
                <w:color w:val="0B2A4A"/>
                <w:sz w:val="20"/>
                <w:szCs w:val="20"/>
              </w:rPr>
            </w:pPr>
            <w:r>
              <w:rPr>
                <w:rFonts w:ascii="맑은 고딕" w:hAnsi="맑은 고딕" w:eastAsia="맑은 고딕" w:cs="맑은 고딕"/>
                <w:b/>
                <w:bCs/>
                <w:color w:val="0B2A4A"/>
                <w:sz w:val="20"/>
                <w:szCs w:val="20"/>
              </w:rPr>
              <w:t>파일 형식</w:t>
            </w:r>
          </w:p>
        </w:tc>
      </w:tr>
      <w:tr>
        <w:trPr>
          <w:cantSplit/>
          <w:trHeight w:val="484" w:hRule="atLeast"/>
        </w:trPr>
        <w:tc>
          <w:tcPr>
            <w:tcW w:w="2381" w:type="dxa"/>
            <w:tcBorders>
              <w:top w:val="single" w:sz="6" w:space="0" w:color="9FB1C5"/>
              <w:left w:val="single" w:sz="6" w:space="0" w:color="9FB1C5"/>
              <w:bottom w:val="single" w:sz="6" w:space="0" w:color="9FB1C5"/>
              <w:right w:val="single" w:sz="6" w:space="0" w:color="9FB1C5"/>
            </w:tcBorders>
            <w:shd w:val="clear" w:color="auto" w:fill="EAF2FB"/>
            <w:tcMar>
              <w:top w:w="113" w:type="dxa"/>
              <w:left w:w="102" w:type="dxa"/>
              <w:bottom w:w="68" w:type="dxa"/>
              <w:right w:w="102" w:type="dxa"/>
            </w:tcMar>
            <w:vAlign w:val="center"/>
          </w:tcPr>
          <w:p>
            <w:pPr>
              <w:widowControl w:val="0"/>
              <w:snapToGrid w:val="0"/>
              <w:spacing w:before="0" w:after="0" w:line="240" w:lineRule="exact"/>
              <w:jc w:val="left"/>
              <w:rPr>
                <w:rFonts w:ascii="맑은 고딕" w:hAnsi="맑은 고딕" w:eastAsia="맑은 고딕" w:cs="맑은 고딕"/>
                <w:b/>
                <w:bCs/>
                <w:color w:val="0B2A4A"/>
                <w:sz w:val="20"/>
                <w:szCs w:val="20"/>
              </w:rPr>
            </w:pPr>
            <w:r>
              <w:rPr>
                <w:rFonts w:ascii="맑은 고딕" w:hAnsi="맑은 고딕" w:eastAsia="맑은 고딕" w:cs="맑은 고딕"/>
                <w:b/>
                <w:bCs/>
                <w:color w:val="0B2A4A"/>
                <w:sz w:val="20"/>
                <w:szCs w:val="20"/>
              </w:rPr>
              <w:t>실제 값</w:t>
            </w:r>
          </w:p>
        </w:tc>
        <w:tc>
          <w:tcPr>
            <w:tcW w:w="1644" w:type="dxa"/>
            <w:tcBorders>
              <w:top w:val="single" w:sz="6" w:space="0" w:color="9FB1C5"/>
              <w:left w:val="single" w:sz="6" w:space="0" w:color="9FB1C5"/>
              <w:bottom w:val="single" w:sz="6" w:space="0" w:color="9FB1C5"/>
              <w:right w:val="single" w:sz="6" w:space="0" w:color="9FB1C5"/>
            </w:tcBorders>
            <w:tcMar>
              <w:top w:w="113" w:type="dxa"/>
              <w:left w:w="102" w:type="dxa"/>
              <w:bottom w:w="68" w:type="dxa"/>
              <w:right w:w="102" w:type="dxa"/>
            </w:tcMar>
            <w:vAlign w:val="center"/>
          </w:tcPr>
          <w:p>
            <w:pPr>
              <w:widowControl w:val="0"/>
              <w:snapToGrid w:val="0"/>
              <w:spacing w:before="0" w:after="0" w:line="240" w:lineRule="exact"/>
              <w:jc w:val="left"/>
              <w:rPr>
                <w:rFonts w:ascii="맑은 고딕" w:hAnsi="맑은 고딕" w:eastAsia="맑은 고딕" w:cs="맑은 고딕"/>
                <w:color w:val="1B2430"/>
                <w:sz w:val="20"/>
                <w:szCs w:val="20"/>
              </w:rPr>
            </w:pPr>
          </w:p>
        </w:tc>
        <w:tc>
          <w:tcPr>
            <w:tcW w:w="1644" w:type="dxa"/>
            <w:tcBorders>
              <w:top w:val="single" w:sz="6" w:space="0" w:color="9FB1C5"/>
              <w:left w:val="single" w:sz="6" w:space="0" w:color="9FB1C5"/>
              <w:bottom w:val="single" w:sz="6" w:space="0" w:color="9FB1C5"/>
              <w:right w:val="single" w:sz="6" w:space="0" w:color="9FB1C5"/>
            </w:tcBorders>
            <w:tcMar>
              <w:top w:w="113" w:type="dxa"/>
              <w:left w:w="102" w:type="dxa"/>
              <w:bottom w:w="68" w:type="dxa"/>
              <w:right w:w="102" w:type="dxa"/>
            </w:tcMar>
            <w:vAlign w:val="center"/>
          </w:tcPr>
          <w:p>
            <w:pPr>
              <w:widowControl w:val="0"/>
              <w:snapToGrid w:val="0"/>
              <w:spacing w:before="0" w:after="0" w:line="240" w:lineRule="exact"/>
              <w:jc w:val="left"/>
              <w:rPr>
                <w:rFonts w:ascii="맑은 고딕" w:hAnsi="맑은 고딕" w:eastAsia="맑은 고딕" w:cs="맑은 고딕"/>
                <w:color w:val="1B2430"/>
                <w:sz w:val="20"/>
                <w:szCs w:val="20"/>
              </w:rPr>
            </w:pPr>
          </w:p>
        </w:tc>
        <w:tc>
          <w:tcPr>
            <w:tcW w:w="1417" w:type="dxa"/>
            <w:tcBorders>
              <w:top w:val="single" w:sz="6" w:space="0" w:color="9FB1C5"/>
              <w:left w:val="single" w:sz="6" w:space="0" w:color="9FB1C5"/>
              <w:bottom w:val="single" w:sz="6" w:space="0" w:color="9FB1C5"/>
              <w:right w:val="single" w:sz="6" w:space="0" w:color="9FB1C5"/>
            </w:tcBorders>
            <w:tcMar>
              <w:top w:w="113" w:type="dxa"/>
              <w:left w:w="102" w:type="dxa"/>
              <w:bottom w:w="68" w:type="dxa"/>
              <w:right w:w="102" w:type="dxa"/>
            </w:tcMar>
            <w:vAlign w:val="center"/>
          </w:tcPr>
          <w:p>
            <w:pPr>
              <w:widowControl w:val="0"/>
              <w:snapToGrid w:val="0"/>
              <w:spacing w:before="0" w:after="0" w:line="240" w:lineRule="exact"/>
              <w:jc w:val="left"/>
              <w:rPr>
                <w:rFonts w:ascii="맑은 고딕" w:hAnsi="맑은 고딕" w:eastAsia="맑은 고딕" w:cs="맑은 고딕"/>
                <w:color w:val="1B2430"/>
                <w:sz w:val="20"/>
                <w:szCs w:val="20"/>
              </w:rPr>
            </w:pPr>
          </w:p>
        </w:tc>
        <w:tc>
          <w:tcPr>
            <w:tcW w:w="1871" w:type="dxa"/>
            <w:tcBorders>
              <w:top w:val="single" w:sz="6" w:space="0" w:color="9FB1C5"/>
              <w:left w:val="single" w:sz="6" w:space="0" w:color="9FB1C5"/>
              <w:bottom w:val="single" w:sz="6" w:space="0" w:color="9FB1C5"/>
              <w:right w:val="single" w:sz="6" w:space="0" w:color="9FB1C5"/>
            </w:tcBorders>
            <w:tcMar>
              <w:top w:w="113" w:type="dxa"/>
              <w:left w:w="102" w:type="dxa"/>
              <w:bottom w:w="68" w:type="dxa"/>
              <w:right w:w="102" w:type="dxa"/>
            </w:tcMar>
            <w:vAlign w:val="center"/>
          </w:tcPr>
          <w:p>
            <w:pPr>
              <w:widowControl w:val="0"/>
              <w:snapToGrid w:val="0"/>
              <w:spacing w:before="0" w:after="0" w:line="240" w:lineRule="exact"/>
              <w:jc w:val="left"/>
              <w:rPr>
                <w:rFonts w:ascii="맑은 고딕" w:hAnsi="맑은 고딕" w:eastAsia="맑은 고딕" w:cs="맑은 고딕"/>
                <w:color w:val="1B2430"/>
                <w:sz w:val="20"/>
                <w:szCs w:val="20"/>
              </w:rPr>
            </w:pPr>
          </w:p>
        </w:tc>
        <w:tc>
          <w:tcPr>
            <w:tcW w:w="1361" w:type="dxa"/>
            <w:tcBorders>
              <w:top w:val="single" w:sz="6" w:space="0" w:color="9FB1C5"/>
              <w:left w:val="single" w:sz="6" w:space="0" w:color="9FB1C5"/>
              <w:bottom w:val="single" w:sz="6" w:space="0" w:color="9FB1C5"/>
              <w:right w:val="single" w:sz="6" w:space="0" w:color="9FB1C5"/>
            </w:tcBorders>
            <w:tcMar>
              <w:top w:w="113" w:type="dxa"/>
              <w:left w:w="102" w:type="dxa"/>
              <w:bottom w:w="68" w:type="dxa"/>
              <w:right w:w="102" w:type="dxa"/>
            </w:tcMar>
            <w:vAlign w:val="center"/>
          </w:tcPr>
          <w:p>
            <w:pPr>
              <w:widowControl w:val="0"/>
              <w:snapToGrid w:val="0"/>
              <w:spacing w:before="0" w:after="0" w:line="240" w:lineRule="exact"/>
              <w:jc w:val="left"/>
              <w:rPr>
                <w:rFonts w:ascii="맑은 고딕" w:hAnsi="맑은 고딕" w:eastAsia="맑은 고딕" w:cs="맑은 고딕"/>
                <w:color w:val="1B2430"/>
                <w:sz w:val="20"/>
                <w:szCs w:val="20"/>
              </w:rPr>
            </w:pPr>
          </w:p>
        </w:tc>
      </w:tr>
      <w:tr>
        <w:trPr>
          <w:cantSplit/>
          <w:trHeight w:val="1845" w:hRule="atLeast"/>
        </w:trPr>
        <w:tc>
          <w:tcPr>
            <w:tcW w:w="2381" w:type="dxa"/>
            <w:tcBorders>
              <w:top w:val="single" w:sz="6" w:space="0" w:color="9FB1C5"/>
              <w:left w:val="single" w:sz="6" w:space="0" w:color="9FB1C5"/>
              <w:bottom w:val="single" w:sz="6" w:space="0" w:color="9FB1C5"/>
              <w:right w:val="single" w:sz="6" w:space="0" w:color="9FB1C5"/>
            </w:tcBorders>
            <w:shd w:val="clear" w:color="auto" w:fill="EAF2FB"/>
            <w:tcMar>
              <w:top w:w="113" w:type="dxa"/>
              <w:left w:w="102" w:type="dxa"/>
              <w:bottom w:w="68" w:type="dxa"/>
              <w:right w:w="102" w:type="dxa"/>
            </w:tcMar>
            <w:vAlign w:val="top"/>
          </w:tcPr>
          <w:p>
            <w:pPr>
              <w:widowControl w:val="0"/>
              <w:snapToGrid w:val="0"/>
              <w:spacing w:before="0" w:after="0" w:line="240" w:lineRule="exact"/>
              <w:jc w:val="left"/>
              <w:rPr>
                <w:rFonts w:ascii="맑은 고딕" w:hAnsi="맑은 고딕" w:eastAsia="맑은 고딕" w:cs="맑은 고딕"/>
                <w:b/>
                <w:bCs/>
                <w:color w:val="0B2A4A"/>
                <w:sz w:val="20"/>
                <w:szCs w:val="20"/>
              </w:rPr>
            </w:pPr>
            <w:r>
              <w:rPr>
                <w:rFonts w:ascii="맑은 고딕" w:hAnsi="맑은 고딕" w:eastAsia="맑은 고딕" w:cs="맑은 고딕"/>
                <w:b/>
                <w:bCs/>
                <w:color w:val="0B2A4A"/>
                <w:sz w:val="20"/>
                <w:szCs w:val="20"/>
              </w:rPr>
              <w:t>1  인사이트</w:t>
            </w:r>
          </w:p>
        </w:tc>
        <w:tc>
          <w:tcPr>
            <w:tcW w:w="7937" w:type="dxa"/>
            <w:gridSpan w:val="5"/>
            <w:tcBorders>
              <w:top w:val="single" w:sz="6" w:space="0" w:color="9FB1C5"/>
              <w:left w:val="single" w:sz="6" w:space="0" w:color="9FB1C5"/>
              <w:bottom w:val="single" w:sz="6" w:space="0" w:color="9FB1C5"/>
              <w:right w:val="single" w:sz="6" w:space="0" w:color="9FB1C5"/>
            </w:tcBorders>
            <w:tcMar>
              <w:top w:w="113" w:type="dxa"/>
              <w:left w:w="102" w:type="dxa"/>
              <w:bottom w:w="68" w:type="dxa"/>
              <w:right w:w="102" w:type="dxa"/>
            </w:tcMar>
            <w:vAlign w:val="top"/>
          </w:tcPr>
          <w:p>
            <w:pPr>
              <w:widowControl w:val="0"/>
              <w:snapToGrid w:val="0"/>
              <w:spacing w:before="0" w:after="40" w:line="269" w:lineRule="exact"/>
              <w:jc w:val="left"/>
              <w:rPr>
                <w:rFonts w:ascii="맑은 고딕" w:hAnsi="맑은 고딕" w:eastAsia="맑은 고딕" w:cs="맑은 고딕"/>
                <w:color w:val="1B2430"/>
                <w:sz w:val="20"/>
                <w:szCs w:val="20"/>
              </w:rPr>
            </w:pPr>
          </w:p>
        </w:tc>
      </w:tr>
      <w:tr>
        <w:trPr>
          <w:cantSplit/>
          <w:trHeight w:val="2638" w:hRule="atLeast"/>
        </w:trPr>
        <w:tc>
          <w:tcPr>
            <w:tcW w:w="2381" w:type="dxa"/>
            <w:tcBorders>
              <w:top w:val="single" w:sz="6" w:space="0" w:color="9FB1C5"/>
              <w:left w:val="single" w:sz="6" w:space="0" w:color="9FB1C5"/>
              <w:bottom w:val="single" w:sz="6" w:space="0" w:color="9FB1C5"/>
              <w:right w:val="single" w:sz="6" w:space="0" w:color="9FB1C5"/>
            </w:tcBorders>
            <w:shd w:val="clear" w:color="auto" w:fill="EAF2FB"/>
            <w:tcMar>
              <w:top w:w="113" w:type="dxa"/>
              <w:left w:w="102" w:type="dxa"/>
              <w:bottom w:w="68" w:type="dxa"/>
              <w:right w:w="102" w:type="dxa"/>
            </w:tcMar>
            <w:vAlign w:val="top"/>
          </w:tcPr>
          <w:p>
            <w:pPr>
              <w:widowControl w:val="0"/>
              <w:snapToGrid w:val="0"/>
              <w:spacing w:before="0" w:after="0" w:line="240" w:lineRule="exact"/>
              <w:jc w:val="left"/>
              <w:rPr>
                <w:rFonts w:ascii="맑은 고딕" w:hAnsi="맑은 고딕" w:eastAsia="맑은 고딕" w:cs="맑은 고딕"/>
                <w:b/>
                <w:bCs/>
                <w:color w:val="0B2A4A"/>
                <w:sz w:val="20"/>
                <w:szCs w:val="20"/>
              </w:rPr>
            </w:pPr>
            <w:r>
              <w:rPr>
                <w:rFonts w:ascii="맑은 고딕" w:hAnsi="맑은 고딕" w:eastAsia="맑은 고딕" w:cs="맑은 고딕"/>
                <w:b/>
                <w:bCs/>
                <w:color w:val="0B2A4A"/>
                <w:sz w:val="20"/>
                <w:szCs w:val="20"/>
              </w:rPr>
              <w:t>2  아이디어</w:t>
            </w:r>
          </w:p>
        </w:tc>
        <w:tc>
          <w:tcPr>
            <w:tcW w:w="3288" w:type="dxa"/>
            <w:gridSpan w:val="2"/>
            <w:tcBorders>
              <w:top w:val="single" w:sz="6" w:space="0" w:color="9FB1C5"/>
              <w:left w:val="single" w:sz="6" w:space="0" w:color="9FB1C5"/>
              <w:bottom w:val="single" w:sz="6" w:space="0" w:color="9FB1C5"/>
              <w:right w:val="single" w:sz="6" w:space="0" w:color="9FB1C5"/>
            </w:tcBorders>
            <w:tcMar>
              <w:top w:w="113" w:type="dxa"/>
              <w:left w:w="85" w:type="dxa"/>
              <w:bottom w:w="68" w:type="dxa"/>
              <w:right w:w="85" w:type="dxa"/>
            </w:tcMar>
            <w:vAlign w:val="top"/>
          </w:tcPr>
          <w:p>
            <w:pPr>
              <w:widowControl w:val="0"/>
              <w:snapToGrid w:val="0"/>
              <w:spacing w:before="198" w:after="0" w:line="240" w:lineRule="auto"/>
              <w:jc w:val="left"/>
              <w:rPr>
                <w:rFonts w:ascii="맑은 고딕" w:hAnsi="맑은 고딕" w:eastAsia="맑은 고딕" w:cs="맑은 고딕"/>
                <w:color w:val="1B2430"/>
                <w:sz w:val="20"/>
                <w:szCs w:val="20"/>
              </w:rPr>
            </w:pPr>
            <w:r>
              <w:drawing>
                <wp:inline xmlns:a="http://schemas.openxmlformats.org/drawingml/2006/main" xmlns:pic="http://schemas.openxmlformats.org/drawingml/2006/picture">
                  <wp:extent cx="1980000" cy="140400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980000" cy="1404000"/>
                          </a:xfrm>
                          <a:prstGeom prst="rect"/>
                        </pic:spPr>
                      </pic:pic>
                    </a:graphicData>
                  </a:graphic>
                </wp:inline>
              </w:drawing>
            </w:r>
          </w:p>
        </w:tc>
        <w:tc>
          <w:tcPr>
            <w:tcW w:w="4649" w:type="dxa"/>
            <w:gridSpan w:val="3"/>
            <w:tcBorders>
              <w:top w:val="single" w:sz="6" w:space="0" w:color="9FB1C5"/>
              <w:left w:val="single" w:sz="6" w:space="0" w:color="9FB1C5"/>
              <w:bottom w:val="single" w:sz="6" w:space="0" w:color="9FB1C5"/>
              <w:right w:val="single" w:sz="6" w:space="0" w:color="9FB1C5"/>
            </w:tcBorders>
            <w:tcMar>
              <w:top w:w="113" w:type="dxa"/>
              <w:left w:w="102" w:type="dxa"/>
              <w:bottom w:w="68" w:type="dxa"/>
              <w:right w:w="102" w:type="dxa"/>
            </w:tcMar>
            <w:vAlign w:val="top"/>
          </w:tcPr>
          <w:p>
            <w:pPr>
              <w:widowControl w:val="0"/>
              <w:snapToGrid w:val="0"/>
              <w:spacing w:before="0" w:after="40" w:line="269" w:lineRule="exact"/>
              <w:jc w:val="left"/>
              <w:rPr>
                <w:rFonts w:ascii="맑은 고딕" w:hAnsi="맑은 고딕" w:eastAsia="맑은 고딕" w:cs="맑은 고딕"/>
                <w:color w:val="1B2430"/>
                <w:sz w:val="20"/>
                <w:szCs w:val="20"/>
              </w:rPr>
            </w:pPr>
          </w:p>
        </w:tc>
      </w:tr>
      <w:tr>
        <w:trPr>
          <w:cantSplit/>
          <w:trHeight w:val="1278" w:hRule="atLeast"/>
        </w:trPr>
        <w:tc>
          <w:tcPr>
            <w:tcW w:w="2381" w:type="dxa"/>
            <w:tcBorders>
              <w:top w:val="single" w:sz="6" w:space="0" w:color="9FB1C5"/>
              <w:left w:val="single" w:sz="6" w:space="0" w:color="9FB1C5"/>
              <w:bottom w:val="single" w:sz="6" w:space="0" w:color="9FB1C5"/>
              <w:right w:val="single" w:sz="6" w:space="0" w:color="9FB1C5"/>
            </w:tcBorders>
            <w:shd w:val="clear" w:color="auto" w:fill="EAF2FB"/>
            <w:tcMar>
              <w:top w:w="113" w:type="dxa"/>
              <w:left w:w="102" w:type="dxa"/>
              <w:bottom w:w="68" w:type="dxa"/>
              <w:right w:w="102" w:type="dxa"/>
            </w:tcMar>
            <w:vAlign w:val="top"/>
          </w:tcPr>
          <w:p>
            <w:pPr>
              <w:widowControl w:val="0"/>
              <w:snapToGrid w:val="0"/>
              <w:spacing w:before="0" w:after="0" w:line="240" w:lineRule="exact"/>
              <w:jc w:val="left"/>
              <w:rPr>
                <w:rFonts w:ascii="맑은 고딕" w:hAnsi="맑은 고딕" w:eastAsia="맑은 고딕" w:cs="맑은 고딕"/>
                <w:b/>
                <w:bCs/>
                <w:color w:val="0B2A4A"/>
                <w:sz w:val="20"/>
                <w:szCs w:val="20"/>
              </w:rPr>
            </w:pPr>
            <w:r>
              <w:rPr>
                <w:rFonts w:ascii="맑은 고딕" w:hAnsi="맑은 고딕" w:eastAsia="맑은 고딕" w:cs="맑은 고딕"/>
                <w:b/>
                <w:bCs/>
                <w:color w:val="0B2A4A"/>
                <w:sz w:val="20"/>
                <w:szCs w:val="20"/>
              </w:rPr>
              <w:t>3  아이디어 배경</w:t>
            </w:r>
          </w:p>
        </w:tc>
        <w:tc>
          <w:tcPr>
            <w:tcW w:w="7937" w:type="dxa"/>
            <w:gridSpan w:val="5"/>
            <w:tcBorders>
              <w:top w:val="single" w:sz="6" w:space="0" w:color="9FB1C5"/>
              <w:left w:val="single" w:sz="6" w:space="0" w:color="9FB1C5"/>
              <w:bottom w:val="single" w:sz="6" w:space="0" w:color="9FB1C5"/>
              <w:right w:val="single" w:sz="6" w:space="0" w:color="9FB1C5"/>
            </w:tcBorders>
            <w:tcMar>
              <w:top w:w="113" w:type="dxa"/>
              <w:left w:w="102" w:type="dxa"/>
              <w:bottom w:w="68" w:type="dxa"/>
              <w:right w:w="102" w:type="dxa"/>
            </w:tcMar>
            <w:vAlign w:val="top"/>
          </w:tcPr>
          <w:p>
            <w:pPr>
              <w:widowControl w:val="0"/>
              <w:snapToGrid w:val="0"/>
              <w:spacing w:before="0" w:after="40" w:line="269" w:lineRule="exact"/>
              <w:jc w:val="left"/>
              <w:rPr>
                <w:rFonts w:ascii="맑은 고딕" w:hAnsi="맑은 고딕" w:eastAsia="맑은 고딕" w:cs="맑은 고딕"/>
                <w:color w:val="1B2430"/>
                <w:sz w:val="20"/>
                <w:szCs w:val="20"/>
              </w:rPr>
            </w:pPr>
          </w:p>
        </w:tc>
      </w:tr>
      <w:tr>
        <w:trPr>
          <w:cantSplit/>
          <w:trHeight w:val="1958" w:hRule="atLeast"/>
        </w:trPr>
        <w:tc>
          <w:tcPr>
            <w:tcW w:w="2381" w:type="dxa"/>
            <w:tcBorders>
              <w:top w:val="single" w:sz="6" w:space="0" w:color="9FB1C5"/>
              <w:left w:val="single" w:sz="6" w:space="0" w:color="9FB1C5"/>
              <w:bottom w:val="single" w:sz="6" w:space="0" w:color="9FB1C5"/>
              <w:right w:val="single" w:sz="6" w:space="0" w:color="9FB1C5"/>
            </w:tcBorders>
            <w:shd w:val="clear" w:color="auto" w:fill="EAF2FB"/>
            <w:tcMar>
              <w:top w:w="113" w:type="dxa"/>
              <w:left w:w="102" w:type="dxa"/>
              <w:bottom w:w="68" w:type="dxa"/>
              <w:right w:w="102" w:type="dxa"/>
            </w:tcMar>
            <w:vAlign w:val="top"/>
          </w:tcPr>
          <w:p>
            <w:pPr>
              <w:widowControl w:val="0"/>
              <w:snapToGrid w:val="0"/>
              <w:spacing w:before="0" w:after="0" w:line="240" w:lineRule="exact"/>
              <w:jc w:val="left"/>
              <w:rPr>
                <w:rFonts w:ascii="맑은 고딕" w:hAnsi="맑은 고딕" w:eastAsia="맑은 고딕" w:cs="맑은 고딕"/>
                <w:b/>
                <w:bCs/>
                <w:color w:val="0B2A4A"/>
                <w:sz w:val="20"/>
                <w:szCs w:val="20"/>
              </w:rPr>
            </w:pPr>
            <w:r>
              <w:rPr>
                <w:rFonts w:ascii="맑은 고딕" w:hAnsi="맑은 고딕" w:eastAsia="맑은 고딕" w:cs="맑은 고딕"/>
                <w:b/>
                <w:bCs/>
                <w:color w:val="0B2A4A"/>
                <w:sz w:val="20"/>
                <w:szCs w:val="20"/>
              </w:rPr>
              <w:t>4  실행방안</w:t>
            </w:r>
          </w:p>
        </w:tc>
        <w:tc>
          <w:tcPr>
            <w:tcW w:w="7937" w:type="dxa"/>
            <w:gridSpan w:val="5"/>
            <w:tcBorders>
              <w:top w:val="single" w:sz="6" w:space="0" w:color="9FB1C5"/>
              <w:left w:val="single" w:sz="6" w:space="0" w:color="9FB1C5"/>
              <w:bottom w:val="single" w:sz="6" w:space="0" w:color="9FB1C5"/>
              <w:right w:val="single" w:sz="6" w:space="0" w:color="9FB1C5"/>
            </w:tcBorders>
            <w:tcMar>
              <w:top w:w="113" w:type="dxa"/>
              <w:left w:w="102" w:type="dxa"/>
              <w:bottom w:w="68" w:type="dxa"/>
              <w:right w:w="102" w:type="dxa"/>
            </w:tcMar>
            <w:vAlign w:val="top"/>
          </w:tcPr>
          <w:p>
            <w:pPr>
              <w:widowControl w:val="0"/>
              <w:snapToGrid w:val="0"/>
              <w:spacing w:before="0" w:after="40" w:line="269" w:lineRule="exact"/>
              <w:jc w:val="left"/>
              <w:rPr>
                <w:rFonts w:ascii="맑은 고딕" w:hAnsi="맑은 고딕" w:eastAsia="맑은 고딕" w:cs="맑은 고딕"/>
                <w:color w:val="1B2430"/>
                <w:sz w:val="20"/>
                <w:szCs w:val="20"/>
              </w:rPr>
            </w:pPr>
          </w:p>
        </w:tc>
      </w:tr>
      <w:tr>
        <w:trPr>
          <w:cantSplit/>
          <w:trHeight w:val="1278" w:hRule="atLeast"/>
        </w:trPr>
        <w:tc>
          <w:tcPr>
            <w:tcW w:w="2381" w:type="dxa"/>
            <w:tcBorders>
              <w:top w:val="single" w:sz="6" w:space="0" w:color="9FB1C5"/>
              <w:left w:val="single" w:sz="6" w:space="0" w:color="9FB1C5"/>
              <w:bottom w:val="single" w:sz="6" w:space="0" w:color="9FB1C5"/>
              <w:right w:val="single" w:sz="6" w:space="0" w:color="9FB1C5"/>
            </w:tcBorders>
            <w:shd w:val="clear" w:color="auto" w:fill="EAF2FB"/>
            <w:tcMar>
              <w:top w:w="113" w:type="dxa"/>
              <w:left w:w="102" w:type="dxa"/>
              <w:bottom w:w="68" w:type="dxa"/>
              <w:right w:w="102" w:type="dxa"/>
            </w:tcMar>
            <w:vAlign w:val="top"/>
          </w:tcPr>
          <w:p>
            <w:pPr>
              <w:widowControl w:val="0"/>
              <w:snapToGrid w:val="0"/>
              <w:spacing w:before="0" w:after="0" w:line="240" w:lineRule="exact"/>
              <w:jc w:val="left"/>
              <w:rPr>
                <w:rFonts w:ascii="맑은 고딕" w:hAnsi="맑은 고딕" w:eastAsia="맑은 고딕" w:cs="맑은 고딕"/>
                <w:b/>
                <w:bCs/>
                <w:color w:val="0B2A4A"/>
                <w:sz w:val="20"/>
                <w:szCs w:val="20"/>
              </w:rPr>
            </w:pPr>
            <w:r>
              <w:rPr>
                <w:rFonts w:ascii="맑은 고딕" w:hAnsi="맑은 고딕" w:eastAsia="맑은 고딕" w:cs="맑은 고딕"/>
                <w:b/>
                <w:bCs/>
                <w:color w:val="0B2A4A"/>
                <w:sz w:val="20"/>
                <w:szCs w:val="20"/>
              </w:rPr>
              <w:t>5  기대효과</w:t>
            </w:r>
          </w:p>
        </w:tc>
        <w:tc>
          <w:tcPr>
            <w:tcW w:w="7937" w:type="dxa"/>
            <w:gridSpan w:val="5"/>
            <w:tcBorders>
              <w:top w:val="single" w:sz="6" w:space="0" w:color="9FB1C5"/>
              <w:left w:val="single" w:sz="6" w:space="0" w:color="9FB1C5"/>
              <w:bottom w:val="single" w:sz="6" w:space="0" w:color="9FB1C5"/>
              <w:right w:val="single" w:sz="6" w:space="0" w:color="9FB1C5"/>
            </w:tcBorders>
            <w:tcMar>
              <w:top w:w="113" w:type="dxa"/>
              <w:left w:w="102" w:type="dxa"/>
              <w:bottom w:w="68" w:type="dxa"/>
              <w:right w:w="102" w:type="dxa"/>
            </w:tcMar>
            <w:vAlign w:val="top"/>
          </w:tcPr>
          <w:p>
            <w:pPr>
              <w:widowControl w:val="0"/>
              <w:snapToGrid w:val="0"/>
              <w:spacing w:before="0" w:after="40" w:line="269" w:lineRule="exact"/>
              <w:jc w:val="left"/>
              <w:rPr>
                <w:rFonts w:ascii="맑은 고딕" w:hAnsi="맑은 고딕" w:eastAsia="맑은 고딕" w:cs="맑은 고딕"/>
                <w:color w:val="1B2430"/>
                <w:sz w:val="20"/>
                <w:szCs w:val="20"/>
              </w:rPr>
            </w:pPr>
          </w:p>
        </w:tc>
      </w:tr>
      <w:tr>
        <w:trPr>
          <w:cantSplit/>
          <w:trHeight w:val="257" w:hRule="atLeast"/>
        </w:trPr>
        <w:tc>
          <w:tcPr>
            <w:tcW w:w="2381" w:type="dxa"/>
            <w:tcBorders>
              <w:top w:val="single" w:sz="6" w:space="0" w:color="9FB1C5"/>
              <w:left w:val="single" w:sz="6" w:space="0" w:color="9FB1C5"/>
              <w:bottom w:val="single" w:sz="6" w:space="0" w:color="9FB1C5"/>
              <w:right w:val="single" w:sz="6" w:space="0" w:color="9FB1C5"/>
            </w:tcBorders>
            <w:shd w:val="clear" w:color="auto" w:fill="EAF2FB"/>
            <w:tcMar>
              <w:top w:w="113" w:type="dxa"/>
              <w:left w:w="102" w:type="dxa"/>
              <w:bottom w:w="68" w:type="dxa"/>
              <w:right w:w="102" w:type="dxa"/>
            </w:tcMar>
            <w:vAlign w:val="center"/>
          </w:tcPr>
          <w:p>
            <w:pPr>
              <w:widowControl w:val="0"/>
              <w:snapToGrid w:val="0"/>
              <w:spacing w:before="0" w:after="0" w:line="240" w:lineRule="exact"/>
              <w:jc w:val="left"/>
              <w:rPr>
                <w:rFonts w:ascii="맑은 고딕" w:hAnsi="맑은 고딕" w:eastAsia="맑은 고딕" w:cs="맑은 고딕"/>
                <w:b/>
                <w:bCs/>
                <w:color w:val="0B2A4A"/>
                <w:sz w:val="20"/>
                <w:szCs w:val="20"/>
              </w:rPr>
            </w:pPr>
            <w:r>
              <w:rPr>
                <w:rFonts w:ascii="맑은 고딕" w:hAnsi="맑은 고딕" w:eastAsia="맑은 고딕" w:cs="맑은 고딕"/>
                <w:b/>
                <w:bCs/>
                <w:color w:val="0B2A4A"/>
                <w:sz w:val="20"/>
                <w:szCs w:val="20"/>
              </w:rPr>
              <w:t>AI 사용 표기</w:t>
            </w:r>
          </w:p>
        </w:tc>
        <w:tc>
          <w:tcPr>
            <w:tcW w:w="1644" w:type="dxa"/>
            <w:tcBorders>
              <w:top w:val="single" w:sz="6" w:space="0" w:color="9FB1C5"/>
              <w:left w:val="single" w:sz="6" w:space="0" w:color="9FB1C5"/>
              <w:bottom w:val="single" w:sz="6" w:space="0" w:color="9FB1C5"/>
              <w:right w:val="single" w:sz="6" w:space="0" w:color="9FB1C5"/>
            </w:tcBorders>
            <w:shd w:val="clear" w:color="auto" w:fill="EAF2FB"/>
            <w:tcMar>
              <w:top w:w="113" w:type="dxa"/>
              <w:left w:w="102" w:type="dxa"/>
              <w:bottom w:w="68" w:type="dxa"/>
              <w:right w:w="102" w:type="dxa"/>
            </w:tcMar>
            <w:vAlign w:val="center"/>
          </w:tcPr>
          <w:p>
            <w:pPr>
              <w:widowControl w:val="0"/>
              <w:snapToGrid w:val="0"/>
              <w:spacing w:before="0" w:after="0" w:line="240" w:lineRule="exact"/>
              <w:jc w:val="left"/>
              <w:rPr>
                <w:rFonts w:ascii="맑은 고딕" w:hAnsi="맑은 고딕" w:eastAsia="맑은 고딕" w:cs="맑은 고딕"/>
                <w:b/>
                <w:bCs/>
                <w:color w:val="0B2A4A"/>
                <w:sz w:val="20"/>
                <w:szCs w:val="20"/>
              </w:rPr>
            </w:pPr>
            <w:r>
              <w:rPr>
                <w:rFonts w:ascii="맑은 고딕" w:hAnsi="맑은 고딕" w:eastAsia="맑은 고딕" w:cs="맑은 고딕"/>
                <w:b/>
                <w:bCs/>
                <w:color w:val="0B2A4A"/>
                <w:sz w:val="20"/>
                <w:szCs w:val="20"/>
              </w:rPr>
              <w:t>기획·아이디어</w:t>
            </w:r>
          </w:p>
        </w:tc>
        <w:tc>
          <w:tcPr>
            <w:tcW w:w="1644" w:type="dxa"/>
            <w:tcBorders>
              <w:top w:val="single" w:sz="6" w:space="0" w:color="9FB1C5"/>
              <w:left w:val="single" w:sz="6" w:space="0" w:color="9FB1C5"/>
              <w:bottom w:val="single" w:sz="6" w:space="0" w:color="9FB1C5"/>
              <w:right w:val="single" w:sz="6" w:space="0" w:color="9FB1C5"/>
            </w:tcBorders>
            <w:shd w:val="clear" w:color="auto" w:fill="EAF2FB"/>
            <w:tcMar>
              <w:top w:w="113" w:type="dxa"/>
              <w:left w:w="102" w:type="dxa"/>
              <w:bottom w:w="68" w:type="dxa"/>
              <w:right w:w="102" w:type="dxa"/>
            </w:tcMar>
            <w:vAlign w:val="center"/>
          </w:tcPr>
          <w:p>
            <w:pPr>
              <w:widowControl w:val="0"/>
              <w:snapToGrid w:val="0"/>
              <w:spacing w:before="0" w:after="0" w:line="240" w:lineRule="exact"/>
              <w:jc w:val="left"/>
              <w:rPr>
                <w:rFonts w:ascii="맑은 고딕" w:hAnsi="맑은 고딕" w:eastAsia="맑은 고딕" w:cs="맑은 고딕"/>
                <w:b/>
                <w:bCs/>
                <w:color w:val="0B2A4A"/>
                <w:sz w:val="20"/>
                <w:szCs w:val="20"/>
              </w:rPr>
            </w:pPr>
            <w:r>
              <w:rPr>
                <w:rFonts w:ascii="맑은 고딕" w:hAnsi="맑은 고딕" w:eastAsia="맑은 고딕" w:cs="맑은 고딕"/>
                <w:b/>
                <w:bCs/>
                <w:color w:val="0B2A4A"/>
                <w:sz w:val="20"/>
                <w:szCs w:val="20"/>
              </w:rPr>
              <w:t>이미지</w:t>
            </w:r>
          </w:p>
        </w:tc>
        <w:tc>
          <w:tcPr>
            <w:tcW w:w="1417" w:type="dxa"/>
            <w:tcBorders>
              <w:top w:val="single" w:sz="6" w:space="0" w:color="9FB1C5"/>
              <w:left w:val="single" w:sz="6" w:space="0" w:color="9FB1C5"/>
              <w:bottom w:val="single" w:sz="6" w:space="0" w:color="9FB1C5"/>
              <w:right w:val="single" w:sz="6" w:space="0" w:color="9FB1C5"/>
            </w:tcBorders>
            <w:shd w:val="clear" w:color="auto" w:fill="EAF2FB"/>
            <w:tcMar>
              <w:top w:w="113" w:type="dxa"/>
              <w:left w:w="102" w:type="dxa"/>
              <w:bottom w:w="68" w:type="dxa"/>
              <w:right w:w="102" w:type="dxa"/>
            </w:tcMar>
            <w:vAlign w:val="center"/>
          </w:tcPr>
          <w:p>
            <w:pPr>
              <w:widowControl w:val="0"/>
              <w:snapToGrid w:val="0"/>
              <w:spacing w:before="0" w:after="0" w:line="240" w:lineRule="exact"/>
              <w:jc w:val="left"/>
              <w:rPr>
                <w:rFonts w:ascii="맑은 고딕" w:hAnsi="맑은 고딕" w:eastAsia="맑은 고딕" w:cs="맑은 고딕"/>
                <w:b/>
                <w:bCs/>
                <w:color w:val="0B2A4A"/>
                <w:sz w:val="20"/>
                <w:szCs w:val="20"/>
              </w:rPr>
            </w:pPr>
            <w:r>
              <w:rPr>
                <w:rFonts w:ascii="맑은 고딕" w:hAnsi="맑은 고딕" w:eastAsia="맑은 고딕" w:cs="맑은 고딕"/>
                <w:b/>
                <w:bCs/>
                <w:color w:val="0B2A4A"/>
                <w:sz w:val="20"/>
                <w:szCs w:val="20"/>
              </w:rPr>
              <w:t>영상 장면</w:t>
            </w:r>
          </w:p>
        </w:tc>
        <w:tc>
          <w:tcPr>
            <w:tcW w:w="1871" w:type="dxa"/>
            <w:tcBorders>
              <w:top w:val="single" w:sz="6" w:space="0" w:color="9FB1C5"/>
              <w:left w:val="single" w:sz="6" w:space="0" w:color="9FB1C5"/>
              <w:bottom w:val="single" w:sz="6" w:space="0" w:color="9FB1C5"/>
              <w:right w:val="single" w:sz="6" w:space="0" w:color="9FB1C5"/>
            </w:tcBorders>
            <w:shd w:val="clear" w:color="auto" w:fill="EAF2FB"/>
            <w:tcMar>
              <w:top w:w="113" w:type="dxa"/>
              <w:left w:w="102" w:type="dxa"/>
              <w:bottom w:w="68" w:type="dxa"/>
              <w:right w:w="102" w:type="dxa"/>
            </w:tcMar>
            <w:vAlign w:val="center"/>
          </w:tcPr>
          <w:p>
            <w:pPr>
              <w:widowControl w:val="0"/>
              <w:snapToGrid w:val="0"/>
              <w:spacing w:before="0" w:after="0" w:line="240" w:lineRule="exact"/>
              <w:jc w:val="left"/>
              <w:rPr>
                <w:rFonts w:ascii="맑은 고딕" w:hAnsi="맑은 고딕" w:eastAsia="맑은 고딕" w:cs="맑은 고딕"/>
                <w:b/>
                <w:bCs/>
                <w:color w:val="0B2A4A"/>
                <w:sz w:val="20"/>
                <w:szCs w:val="20"/>
              </w:rPr>
            </w:pPr>
            <w:r>
              <w:rPr>
                <w:rFonts w:ascii="맑은 고딕" w:hAnsi="맑은 고딕" w:eastAsia="맑은 고딕" w:cs="맑은 고딕"/>
                <w:b/>
                <w:bCs/>
                <w:color w:val="0B2A4A"/>
                <w:sz w:val="20"/>
                <w:szCs w:val="20"/>
              </w:rPr>
              <w:t>음악·음성</w:t>
            </w:r>
          </w:p>
        </w:tc>
        <w:tc>
          <w:tcPr>
            <w:tcW w:w="1361" w:type="dxa"/>
            <w:tcBorders>
              <w:top w:val="single" w:sz="6" w:space="0" w:color="9FB1C5"/>
              <w:left w:val="single" w:sz="6" w:space="0" w:color="9FB1C5"/>
              <w:bottom w:val="single" w:sz="6" w:space="0" w:color="9FB1C5"/>
              <w:right w:val="single" w:sz="6" w:space="0" w:color="9FB1C5"/>
            </w:tcBorders>
            <w:shd w:val="clear" w:color="auto" w:fill="EAF2FB"/>
            <w:tcMar>
              <w:top w:w="113" w:type="dxa"/>
              <w:left w:w="102" w:type="dxa"/>
              <w:bottom w:w="68" w:type="dxa"/>
              <w:right w:w="102" w:type="dxa"/>
            </w:tcMar>
            <w:vAlign w:val="center"/>
          </w:tcPr>
          <w:p>
            <w:pPr>
              <w:widowControl w:val="0"/>
              <w:snapToGrid w:val="0"/>
              <w:spacing w:before="0" w:after="0" w:line="240" w:lineRule="exact"/>
              <w:jc w:val="left"/>
              <w:rPr>
                <w:rFonts w:ascii="맑은 고딕" w:hAnsi="맑은 고딕" w:eastAsia="맑은 고딕" w:cs="맑은 고딕"/>
                <w:b/>
                <w:bCs/>
                <w:color w:val="0B2A4A"/>
                <w:sz w:val="20"/>
                <w:szCs w:val="20"/>
              </w:rPr>
            </w:pPr>
            <w:r>
              <w:rPr>
                <w:rFonts w:ascii="맑은 고딕" w:hAnsi="맑은 고딕" w:eastAsia="맑은 고딕" w:cs="맑은 고딕"/>
                <w:b/>
                <w:bCs/>
                <w:color w:val="0B2A4A"/>
                <w:sz w:val="20"/>
                <w:szCs w:val="20"/>
              </w:rPr>
              <w:t>자막·문구</w:t>
            </w:r>
          </w:p>
        </w:tc>
      </w:tr>
      <w:tr>
        <w:trPr>
          <w:cantSplit/>
          <w:trHeight w:val="484" w:hRule="atLeast"/>
        </w:trPr>
        <w:tc>
          <w:tcPr>
            <w:tcW w:w="2381" w:type="dxa"/>
            <w:tcBorders>
              <w:top w:val="single" w:sz="6" w:space="0" w:color="9FB1C5"/>
              <w:left w:val="single" w:sz="6" w:space="0" w:color="9FB1C5"/>
              <w:bottom w:val="single" w:sz="6" w:space="0" w:color="9FB1C5"/>
              <w:right w:val="single" w:sz="6" w:space="0" w:color="9FB1C5"/>
            </w:tcBorders>
            <w:shd w:val="clear" w:color="auto" w:fill="EAF2FB"/>
            <w:tcMar>
              <w:top w:w="113" w:type="dxa"/>
              <w:left w:w="102" w:type="dxa"/>
              <w:bottom w:w="68" w:type="dxa"/>
              <w:right w:w="102" w:type="dxa"/>
            </w:tcMar>
            <w:vAlign w:val="center"/>
          </w:tcPr>
          <w:p>
            <w:pPr>
              <w:widowControl w:val="0"/>
              <w:snapToGrid w:val="0"/>
              <w:spacing w:before="0" w:after="0" w:line="240" w:lineRule="exact"/>
              <w:jc w:val="left"/>
              <w:rPr>
                <w:rFonts w:ascii="맑은 고딕" w:hAnsi="맑은 고딕" w:eastAsia="맑은 고딕" w:cs="맑은 고딕"/>
                <w:b/>
                <w:bCs/>
                <w:color w:val="0B2A4A"/>
                <w:sz w:val="20"/>
                <w:szCs w:val="20"/>
              </w:rPr>
            </w:pPr>
            <w:r>
              <w:rPr>
                <w:rFonts w:ascii="맑은 고딕" w:hAnsi="맑은 고딕" w:eastAsia="맑은 고딕" w:cs="맑은 고딕"/>
                <w:b/>
                <w:bCs/>
                <w:color w:val="0B2A4A"/>
                <w:sz w:val="20"/>
                <w:szCs w:val="20"/>
              </w:rPr>
              <w:t>사용 프로그램</w:t>
            </w:r>
          </w:p>
        </w:tc>
        <w:tc>
          <w:tcPr>
            <w:tcW w:w="1644" w:type="dxa"/>
            <w:tcBorders>
              <w:top w:val="single" w:sz="6" w:space="0" w:color="9FB1C5"/>
              <w:left w:val="single" w:sz="6" w:space="0" w:color="9FB1C5"/>
              <w:bottom w:val="single" w:sz="6" w:space="0" w:color="9FB1C5"/>
              <w:right w:val="single" w:sz="6" w:space="0" w:color="9FB1C5"/>
            </w:tcBorders>
            <w:tcMar>
              <w:top w:w="113" w:type="dxa"/>
              <w:left w:w="102" w:type="dxa"/>
              <w:bottom w:w="68" w:type="dxa"/>
              <w:right w:w="102" w:type="dxa"/>
            </w:tcMar>
            <w:vAlign w:val="center"/>
          </w:tcPr>
          <w:p>
            <w:pPr>
              <w:widowControl w:val="0"/>
              <w:snapToGrid w:val="0"/>
              <w:spacing w:before="0" w:after="0" w:line="240" w:lineRule="exact"/>
              <w:jc w:val="left"/>
              <w:rPr>
                <w:rFonts w:ascii="맑은 고딕" w:hAnsi="맑은 고딕" w:eastAsia="맑은 고딕" w:cs="맑은 고딕"/>
                <w:color w:val="5B6B7C"/>
                <w:sz w:val="20"/>
                <w:szCs w:val="20"/>
              </w:rPr>
            </w:pPr>
            <w:r>
              <w:rPr>
                <w:rFonts w:ascii="맑은 고딕" w:hAnsi="맑은 고딕" w:eastAsia="맑은 고딕" w:cs="맑은 고딕"/>
                <w:color w:val="5B6B7C"/>
                <w:sz w:val="20"/>
                <w:szCs w:val="20"/>
              </w:rPr>
              <w:t>사용 안 함</w:t>
            </w:r>
          </w:p>
        </w:tc>
        <w:tc>
          <w:tcPr>
            <w:tcW w:w="1644" w:type="dxa"/>
            <w:tcBorders>
              <w:top w:val="single" w:sz="6" w:space="0" w:color="9FB1C5"/>
              <w:left w:val="single" w:sz="6" w:space="0" w:color="9FB1C5"/>
              <w:bottom w:val="single" w:sz="6" w:space="0" w:color="9FB1C5"/>
              <w:right w:val="single" w:sz="6" w:space="0" w:color="9FB1C5"/>
            </w:tcBorders>
            <w:tcMar>
              <w:top w:w="113" w:type="dxa"/>
              <w:left w:w="102" w:type="dxa"/>
              <w:bottom w:w="68" w:type="dxa"/>
              <w:right w:w="102" w:type="dxa"/>
            </w:tcMar>
            <w:vAlign w:val="center"/>
          </w:tcPr>
          <w:p>
            <w:pPr>
              <w:widowControl w:val="0"/>
              <w:snapToGrid w:val="0"/>
              <w:spacing w:before="0" w:after="0" w:line="240" w:lineRule="exact"/>
              <w:jc w:val="left"/>
              <w:rPr>
                <w:rFonts w:ascii="맑은 고딕" w:hAnsi="맑은 고딕" w:eastAsia="맑은 고딕" w:cs="맑은 고딕"/>
                <w:color w:val="5B6B7C"/>
                <w:sz w:val="20"/>
                <w:szCs w:val="20"/>
              </w:rPr>
            </w:pPr>
            <w:r>
              <w:rPr>
                <w:rFonts w:ascii="맑은 고딕" w:hAnsi="맑은 고딕" w:eastAsia="맑은 고딕" w:cs="맑은 고딕"/>
                <w:color w:val="5B6B7C"/>
                <w:sz w:val="20"/>
                <w:szCs w:val="20"/>
              </w:rPr>
              <w:t>사용 안 함</w:t>
            </w:r>
          </w:p>
        </w:tc>
        <w:tc>
          <w:tcPr>
            <w:tcW w:w="1417" w:type="dxa"/>
            <w:tcBorders>
              <w:top w:val="single" w:sz="6" w:space="0" w:color="9FB1C5"/>
              <w:left w:val="single" w:sz="6" w:space="0" w:color="9FB1C5"/>
              <w:bottom w:val="single" w:sz="6" w:space="0" w:color="9FB1C5"/>
              <w:right w:val="single" w:sz="6" w:space="0" w:color="9FB1C5"/>
            </w:tcBorders>
            <w:tcMar>
              <w:top w:w="113" w:type="dxa"/>
              <w:left w:w="102" w:type="dxa"/>
              <w:bottom w:w="68" w:type="dxa"/>
              <w:right w:w="102" w:type="dxa"/>
            </w:tcMar>
            <w:vAlign w:val="center"/>
          </w:tcPr>
          <w:p>
            <w:pPr>
              <w:widowControl w:val="0"/>
              <w:snapToGrid w:val="0"/>
              <w:spacing w:before="0" w:after="0" w:line="240" w:lineRule="exact"/>
              <w:jc w:val="left"/>
              <w:rPr>
                <w:rFonts w:ascii="맑은 고딕" w:hAnsi="맑은 고딕" w:eastAsia="맑은 고딕" w:cs="맑은 고딕"/>
                <w:color w:val="5B6B7C"/>
                <w:sz w:val="20"/>
                <w:szCs w:val="20"/>
              </w:rPr>
            </w:pPr>
            <w:r>
              <w:rPr>
                <w:rFonts w:ascii="맑은 고딕" w:hAnsi="맑은 고딕" w:eastAsia="맑은 고딕" w:cs="맑은 고딕"/>
                <w:color w:val="5B6B7C"/>
                <w:sz w:val="20"/>
                <w:szCs w:val="20"/>
              </w:rPr>
              <w:t>사용 안 함</w:t>
            </w:r>
          </w:p>
        </w:tc>
        <w:tc>
          <w:tcPr>
            <w:tcW w:w="1871" w:type="dxa"/>
            <w:tcBorders>
              <w:top w:val="single" w:sz="6" w:space="0" w:color="9FB1C5"/>
              <w:left w:val="single" w:sz="6" w:space="0" w:color="9FB1C5"/>
              <w:bottom w:val="single" w:sz="6" w:space="0" w:color="9FB1C5"/>
              <w:right w:val="single" w:sz="6" w:space="0" w:color="9FB1C5"/>
            </w:tcBorders>
            <w:tcMar>
              <w:top w:w="113" w:type="dxa"/>
              <w:left w:w="102" w:type="dxa"/>
              <w:bottom w:w="68" w:type="dxa"/>
              <w:right w:w="102" w:type="dxa"/>
            </w:tcMar>
            <w:vAlign w:val="center"/>
          </w:tcPr>
          <w:p>
            <w:pPr>
              <w:widowControl w:val="0"/>
              <w:snapToGrid w:val="0"/>
              <w:spacing w:before="0" w:after="0" w:line="240" w:lineRule="exact"/>
              <w:jc w:val="left"/>
              <w:rPr>
                <w:rFonts w:ascii="맑은 고딕" w:hAnsi="맑은 고딕" w:eastAsia="맑은 고딕" w:cs="맑은 고딕"/>
                <w:color w:val="5B6B7C"/>
                <w:sz w:val="20"/>
                <w:szCs w:val="20"/>
              </w:rPr>
            </w:pPr>
            <w:r>
              <w:rPr>
                <w:rFonts w:ascii="맑은 고딕" w:hAnsi="맑은 고딕" w:eastAsia="맑은 고딕" w:cs="맑은 고딕"/>
                <w:color w:val="5B6B7C"/>
                <w:sz w:val="20"/>
                <w:szCs w:val="20"/>
              </w:rPr>
              <w:t>사용 안 함</w:t>
            </w:r>
          </w:p>
        </w:tc>
        <w:tc>
          <w:tcPr>
            <w:tcW w:w="1361" w:type="dxa"/>
            <w:tcBorders>
              <w:top w:val="single" w:sz="6" w:space="0" w:color="9FB1C5"/>
              <w:left w:val="single" w:sz="6" w:space="0" w:color="9FB1C5"/>
              <w:bottom w:val="single" w:sz="6" w:space="0" w:color="9FB1C5"/>
              <w:right w:val="single" w:sz="6" w:space="0" w:color="9FB1C5"/>
            </w:tcBorders>
            <w:tcMar>
              <w:top w:w="113" w:type="dxa"/>
              <w:left w:w="102" w:type="dxa"/>
              <w:bottom w:w="68" w:type="dxa"/>
              <w:right w:w="102" w:type="dxa"/>
            </w:tcMar>
            <w:vAlign w:val="center"/>
          </w:tcPr>
          <w:p>
            <w:pPr>
              <w:widowControl w:val="0"/>
              <w:snapToGrid w:val="0"/>
              <w:spacing w:before="0" w:after="0" w:line="240" w:lineRule="exact"/>
              <w:jc w:val="left"/>
              <w:rPr>
                <w:rFonts w:ascii="맑은 고딕" w:hAnsi="맑은 고딕" w:eastAsia="맑은 고딕" w:cs="맑은 고딕"/>
                <w:color w:val="5B6B7C"/>
                <w:sz w:val="20"/>
                <w:szCs w:val="20"/>
              </w:rPr>
            </w:pPr>
            <w:r>
              <w:rPr>
                <w:rFonts w:ascii="맑은 고딕" w:hAnsi="맑은 고딕" w:eastAsia="맑은 고딕" w:cs="맑은 고딕"/>
                <w:color w:val="5B6B7C"/>
                <w:sz w:val="20"/>
                <w:szCs w:val="20"/>
              </w:rPr>
              <w:t>사용 안 함</w:t>
            </w:r>
          </w:p>
        </w:tc>
      </w:tr>
      <w:tr>
        <w:trPr>
          <w:cantSplit/>
          <w:trHeight w:val="484" w:hRule="atLeast"/>
        </w:trPr>
        <w:tc>
          <w:tcPr>
            <w:tcW w:w="2381" w:type="dxa"/>
            <w:tcBorders>
              <w:top w:val="single" w:sz="6" w:space="0" w:color="9FB1C5"/>
              <w:left w:val="single" w:sz="6" w:space="0" w:color="9FB1C5"/>
              <w:bottom w:val="single" w:sz="6" w:space="0" w:color="9FB1C5"/>
              <w:right w:val="single" w:sz="6" w:space="0" w:color="9FB1C5"/>
            </w:tcBorders>
            <w:shd w:val="clear" w:color="auto" w:fill="EAF2FB"/>
            <w:tcMar>
              <w:top w:w="113" w:type="dxa"/>
              <w:left w:w="102" w:type="dxa"/>
              <w:bottom w:w="68" w:type="dxa"/>
              <w:right w:w="102" w:type="dxa"/>
            </w:tcMar>
            <w:vAlign w:val="center"/>
          </w:tcPr>
          <w:p>
            <w:pPr>
              <w:widowControl w:val="0"/>
              <w:snapToGrid w:val="0"/>
              <w:spacing w:before="0" w:after="0" w:line="240" w:lineRule="exact"/>
              <w:jc w:val="left"/>
              <w:rPr>
                <w:rFonts w:ascii="맑은 고딕" w:hAnsi="맑은 고딕" w:eastAsia="맑은 고딕" w:cs="맑은 고딕"/>
                <w:b/>
                <w:bCs/>
                <w:color w:val="0B2A4A"/>
                <w:sz w:val="20"/>
                <w:szCs w:val="20"/>
              </w:rPr>
            </w:pPr>
            <w:r>
              <w:rPr>
                <w:rFonts w:ascii="맑은 고딕" w:hAnsi="맑은 고딕" w:eastAsia="맑은 고딕" w:cs="맑은 고딕"/>
                <w:b/>
                <w:bCs/>
                <w:color w:val="0B2A4A"/>
                <w:sz w:val="20"/>
                <w:szCs w:val="20"/>
              </w:rPr>
              <w:t>활용한 부분</w:t>
            </w:r>
          </w:p>
        </w:tc>
        <w:tc>
          <w:tcPr>
            <w:tcW w:w="1644" w:type="dxa"/>
            <w:tcBorders>
              <w:top w:val="single" w:sz="6" w:space="0" w:color="9FB1C5"/>
              <w:left w:val="single" w:sz="6" w:space="0" w:color="9FB1C5"/>
              <w:bottom w:val="single" w:sz="6" w:space="0" w:color="9FB1C5"/>
              <w:right w:val="single" w:sz="6" w:space="0" w:color="9FB1C5"/>
            </w:tcBorders>
            <w:tcMar>
              <w:top w:w="113" w:type="dxa"/>
              <w:left w:w="102" w:type="dxa"/>
              <w:bottom w:w="68" w:type="dxa"/>
              <w:right w:w="102" w:type="dxa"/>
            </w:tcMar>
            <w:vAlign w:val="center"/>
          </w:tcPr>
          <w:p>
            <w:pPr>
              <w:widowControl w:val="0"/>
              <w:snapToGrid w:val="0"/>
              <w:spacing w:before="0" w:after="0" w:line="240" w:lineRule="exact"/>
              <w:jc w:val="left"/>
              <w:rPr>
                <w:rFonts w:ascii="맑은 고딕" w:hAnsi="맑은 고딕" w:eastAsia="맑은 고딕" w:cs="맑은 고딕"/>
                <w:color w:val="1B2430"/>
                <w:sz w:val="20"/>
                <w:szCs w:val="20"/>
              </w:rPr>
            </w:pPr>
          </w:p>
        </w:tc>
        <w:tc>
          <w:tcPr>
            <w:tcW w:w="1644" w:type="dxa"/>
            <w:tcBorders>
              <w:top w:val="single" w:sz="6" w:space="0" w:color="9FB1C5"/>
              <w:left w:val="single" w:sz="6" w:space="0" w:color="9FB1C5"/>
              <w:bottom w:val="single" w:sz="6" w:space="0" w:color="9FB1C5"/>
              <w:right w:val="single" w:sz="6" w:space="0" w:color="9FB1C5"/>
            </w:tcBorders>
            <w:tcMar>
              <w:top w:w="113" w:type="dxa"/>
              <w:left w:w="102" w:type="dxa"/>
              <w:bottom w:w="68" w:type="dxa"/>
              <w:right w:w="102" w:type="dxa"/>
            </w:tcMar>
            <w:vAlign w:val="center"/>
          </w:tcPr>
          <w:p>
            <w:pPr>
              <w:widowControl w:val="0"/>
              <w:snapToGrid w:val="0"/>
              <w:spacing w:before="0" w:after="0" w:line="240" w:lineRule="exact"/>
              <w:jc w:val="left"/>
              <w:rPr>
                <w:rFonts w:ascii="맑은 고딕" w:hAnsi="맑은 고딕" w:eastAsia="맑은 고딕" w:cs="맑은 고딕"/>
                <w:color w:val="1B2430"/>
                <w:sz w:val="20"/>
                <w:szCs w:val="20"/>
              </w:rPr>
            </w:pPr>
          </w:p>
        </w:tc>
        <w:tc>
          <w:tcPr>
            <w:tcW w:w="1417" w:type="dxa"/>
            <w:tcBorders>
              <w:top w:val="single" w:sz="6" w:space="0" w:color="9FB1C5"/>
              <w:left w:val="single" w:sz="6" w:space="0" w:color="9FB1C5"/>
              <w:bottom w:val="single" w:sz="6" w:space="0" w:color="9FB1C5"/>
              <w:right w:val="single" w:sz="6" w:space="0" w:color="9FB1C5"/>
            </w:tcBorders>
            <w:tcMar>
              <w:top w:w="113" w:type="dxa"/>
              <w:left w:w="102" w:type="dxa"/>
              <w:bottom w:w="68" w:type="dxa"/>
              <w:right w:w="102" w:type="dxa"/>
            </w:tcMar>
            <w:vAlign w:val="center"/>
          </w:tcPr>
          <w:p>
            <w:pPr>
              <w:widowControl w:val="0"/>
              <w:snapToGrid w:val="0"/>
              <w:spacing w:before="0" w:after="0" w:line="240" w:lineRule="exact"/>
              <w:jc w:val="left"/>
              <w:rPr>
                <w:rFonts w:ascii="맑은 고딕" w:hAnsi="맑은 고딕" w:eastAsia="맑은 고딕" w:cs="맑은 고딕"/>
                <w:color w:val="1B2430"/>
                <w:sz w:val="20"/>
                <w:szCs w:val="20"/>
              </w:rPr>
            </w:pPr>
          </w:p>
        </w:tc>
        <w:tc>
          <w:tcPr>
            <w:tcW w:w="1871" w:type="dxa"/>
            <w:tcBorders>
              <w:top w:val="single" w:sz="6" w:space="0" w:color="9FB1C5"/>
              <w:left w:val="single" w:sz="6" w:space="0" w:color="9FB1C5"/>
              <w:bottom w:val="single" w:sz="6" w:space="0" w:color="9FB1C5"/>
              <w:right w:val="single" w:sz="6" w:space="0" w:color="9FB1C5"/>
            </w:tcBorders>
            <w:tcMar>
              <w:top w:w="113" w:type="dxa"/>
              <w:left w:w="102" w:type="dxa"/>
              <w:bottom w:w="68" w:type="dxa"/>
              <w:right w:w="102" w:type="dxa"/>
            </w:tcMar>
            <w:vAlign w:val="center"/>
          </w:tcPr>
          <w:p>
            <w:pPr>
              <w:widowControl w:val="0"/>
              <w:snapToGrid w:val="0"/>
              <w:spacing w:before="0" w:after="0" w:line="240" w:lineRule="exact"/>
              <w:jc w:val="left"/>
              <w:rPr>
                <w:rFonts w:ascii="맑은 고딕" w:hAnsi="맑은 고딕" w:eastAsia="맑은 고딕" w:cs="맑은 고딕"/>
                <w:color w:val="1B2430"/>
                <w:sz w:val="20"/>
                <w:szCs w:val="20"/>
              </w:rPr>
            </w:pPr>
          </w:p>
        </w:tc>
        <w:tc>
          <w:tcPr>
            <w:tcW w:w="1361" w:type="dxa"/>
            <w:tcBorders>
              <w:top w:val="single" w:sz="6" w:space="0" w:color="9FB1C5"/>
              <w:left w:val="single" w:sz="6" w:space="0" w:color="9FB1C5"/>
              <w:bottom w:val="single" w:sz="6" w:space="0" w:color="9FB1C5"/>
              <w:right w:val="single" w:sz="6" w:space="0" w:color="9FB1C5"/>
            </w:tcBorders>
            <w:tcMar>
              <w:top w:w="113" w:type="dxa"/>
              <w:left w:w="102" w:type="dxa"/>
              <w:bottom w:w="68" w:type="dxa"/>
              <w:right w:w="102" w:type="dxa"/>
            </w:tcMar>
            <w:vAlign w:val="center"/>
          </w:tcPr>
          <w:p>
            <w:pPr>
              <w:widowControl w:val="0"/>
              <w:snapToGrid w:val="0"/>
              <w:spacing w:before="0" w:after="0" w:line="240" w:lineRule="exact"/>
              <w:jc w:val="left"/>
              <w:rPr>
                <w:rFonts w:ascii="맑은 고딕" w:hAnsi="맑은 고딕" w:eastAsia="맑은 고딕" w:cs="맑은 고딕"/>
                <w:color w:val="1B2430"/>
                <w:sz w:val="20"/>
                <w:szCs w:val="20"/>
              </w:rPr>
            </w:pPr>
          </w:p>
        </w:tc>
      </w:tr>
    </w:tbl>
    <w:p>
      <w:pPr>
        <w:widowControl w:val="0"/>
        <w:snapToGrid w:val="0"/>
        <w:spacing w:before="0" w:after="0" w:line="20" w:lineRule="exact"/>
        <w:jc w:val="left"/>
        <w:rPr>
          <w:rFonts w:ascii="맑은 고딕" w:hAnsi="맑은 고딕" w:eastAsia="맑은 고딕" w:cs="맑은 고딕"/>
          <w:color w:val="1B2430"/>
          <w:sz w:val="20"/>
          <w:szCs w:val="20"/>
        </w:rPr>
      </w:pPr>
    </w:p>
    <w:p>
      <w:pPr>
        <w:pageBreakBefore/>
        <w:widowControl w:val="0"/>
        <w:snapToGrid w:val="0"/>
        <w:spacing w:before="0" w:after="0" w:line="240" w:lineRule="exact"/>
        <w:jc w:val="left"/>
        <w:rPr>
          <w:rFonts w:ascii="맑은 고딕" w:hAnsi="맑은 고딕" w:eastAsia="맑은 고딕" w:cs="맑은 고딕"/>
          <w:b/>
          <w:bCs/>
          <w:color w:val="B35F0E"/>
          <w:sz w:val="20"/>
          <w:szCs w:val="20"/>
        </w:rPr>
      </w:pPr>
      <w:r>
        <w:rPr>
          <w:rFonts w:ascii="맑은 고딕" w:hAnsi="맑은 고딕" w:eastAsia="맑은 고딕" w:cs="맑은 고딕"/>
          <w:b/>
          <w:bCs/>
          <w:color w:val="B35F0E"/>
          <w:sz w:val="20"/>
          <w:szCs w:val="20"/>
        </w:rPr>
        <w:t>예시입니다</w:t>
      </w:r>
      <w:r>
        <w:rPr>
          <w:rFonts w:ascii="맑은 고딕" w:hAnsi="맑은 고딕" w:eastAsia="맑은 고딕" w:cs="맑은 고딕"/>
          <w:color w:val="B35F0E"/>
          <w:sz w:val="20"/>
          <w:szCs w:val="20"/>
        </w:rPr>
        <w:t xml:space="preserve">  ·  우리 팀 주제가 아닙니다 · 부문·주제·영상 규격, AI 사용 내용은 예시(가공)</w:t>
      </w:r>
    </w:p>
    <w:p>
      <w:pPr>
        <w:widowControl w:val="0"/>
        <w:snapToGrid w:val="0"/>
        <w:spacing w:before="0" w:after="30" w:line="240" w:lineRule="exact"/>
        <w:jc w:val="left"/>
        <w:rPr>
          <w:rFonts w:ascii="맑은 고딕" w:hAnsi="맑은 고딕" w:eastAsia="맑은 고딕" w:cs="맑은 고딕"/>
          <w:b/>
          <w:bCs/>
          <w:color w:val="B35F0E"/>
          <w:sz w:val="20"/>
          <w:szCs w:val="20"/>
        </w:rPr>
      </w:pPr>
      <w:r>
        <w:rPr>
          <w:rFonts w:ascii="맑은 고딕" w:hAnsi="맑은 고딕" w:eastAsia="맑은 고딕" w:cs="맑은 고딕"/>
          <w:b/>
          <w:bCs/>
          <w:color w:val="B35F0E"/>
          <w:sz w:val="20"/>
          <w:szCs w:val="20"/>
        </w:rPr>
        <w:t>이 장은 참고용입니다. 제출은 1장(빈 양식을 채운 장)만 PDF로</w:t>
      </w:r>
    </w:p>
    <w:tbl>
      <w:tblPr>
        <w:tblW w:w="10318" w:type="dxa"/>
        <w:tblInd w:w="0" w:type="dxa"/>
        <w:tblLayout w:type="fixed"/>
        <w:tblCellMar>
          <w:top w:w="113" w:type="dxa"/>
          <w:left w:w="102" w:type="dxa"/>
          <w:bottom w:w="68" w:type="dxa"/>
          <w:right w:w="102" w:type="dxa"/>
        </w:tblCellMar>
        <w:tblLook w:val="0000"/>
      </w:tblPr>
      <w:tblGrid>
        <w:gridCol w:w="2381"/>
        <w:gridCol w:w="1644"/>
        <w:gridCol w:w="1644"/>
        <w:gridCol w:w="1417"/>
        <w:gridCol w:w="1871"/>
        <w:gridCol w:w="1361"/>
      </w:tblGrid>
      <w:tr>
        <w:trPr>
          <w:cantSplit/>
          <w:trHeight w:val="314" w:hRule="atLeast"/>
        </w:trPr>
        <w:tc>
          <w:tcPr>
            <w:tcW w:w="2381" w:type="dxa"/>
            <w:tcBorders>
              <w:top w:val="single" w:sz="6" w:space="0" w:color="9FB1C5"/>
              <w:left w:val="single" w:sz="6" w:space="0" w:color="9FB1C5"/>
              <w:bottom w:val="single" w:sz="6" w:space="0" w:color="9FB1C5"/>
              <w:right w:val="single" w:sz="6" w:space="0" w:color="9FB1C5"/>
            </w:tcBorders>
            <w:shd w:val="clear" w:color="auto" w:fill="EAF2FB"/>
            <w:tcMar>
              <w:top w:w="113" w:type="dxa"/>
              <w:left w:w="102" w:type="dxa"/>
              <w:bottom w:w="68" w:type="dxa"/>
              <w:right w:w="102" w:type="dxa"/>
            </w:tcMar>
            <w:vAlign w:val="center"/>
          </w:tcPr>
          <w:p>
            <w:pPr>
              <w:widowControl w:val="0"/>
              <w:snapToGrid w:val="0"/>
              <w:spacing w:before="0" w:after="0" w:line="240" w:lineRule="exact"/>
              <w:jc w:val="left"/>
              <w:rPr>
                <w:rFonts w:ascii="맑은 고딕" w:hAnsi="맑은 고딕" w:eastAsia="맑은 고딕" w:cs="맑은 고딕"/>
                <w:b/>
                <w:bCs/>
                <w:color w:val="0B2A4A"/>
                <w:sz w:val="20"/>
                <w:szCs w:val="20"/>
              </w:rPr>
            </w:pPr>
            <w:r>
              <w:rPr>
                <w:rFonts w:ascii="맑은 고딕" w:hAnsi="맑은 고딕" w:eastAsia="맑은 고딕" w:cs="맑은 고딕"/>
                <w:b/>
                <w:bCs/>
                <w:color w:val="0B2A4A"/>
                <w:sz w:val="20"/>
                <w:szCs w:val="20"/>
              </w:rPr>
              <w:t>팀명</w:t>
            </w:r>
          </w:p>
        </w:tc>
        <w:tc>
          <w:tcPr>
            <w:tcW w:w="7937" w:type="dxa"/>
            <w:gridSpan w:val="5"/>
            <w:tcBorders>
              <w:top w:val="single" w:sz="6" w:space="0" w:color="9FB1C5"/>
              <w:left w:val="single" w:sz="6" w:space="0" w:color="9FB1C5"/>
              <w:bottom w:val="single" w:sz="6" w:space="0" w:color="9FB1C5"/>
              <w:right w:val="single" w:sz="6" w:space="0" w:color="9FB1C5"/>
            </w:tcBorders>
            <w:tcMar>
              <w:top w:w="113" w:type="dxa"/>
              <w:left w:w="102" w:type="dxa"/>
              <w:bottom w:w="68" w:type="dxa"/>
              <w:right w:w="102" w:type="dxa"/>
            </w:tcMar>
            <w:vAlign w:val="center"/>
          </w:tcPr>
          <w:p>
            <w:pPr>
              <w:widowControl w:val="0"/>
              <w:snapToGrid w:val="0"/>
              <w:spacing w:before="0" w:after="40" w:line="269" w:lineRule="exact"/>
              <w:jc w:val="left"/>
              <w:rPr>
                <w:rFonts w:ascii="맑은 고딕" w:hAnsi="맑은 고딕" w:eastAsia="맑은 고딕" w:cs="맑은 고딕"/>
                <w:b/>
                <w:bCs/>
                <w:color w:val="1565C0"/>
                <w:sz w:val="20"/>
                <w:szCs w:val="20"/>
              </w:rPr>
            </w:pPr>
            <w:r>
              <w:rPr>
                <w:rFonts w:ascii="맑은 고딕" w:hAnsi="맑은 고딕" w:eastAsia="맑은 고딕" w:cs="맑은 고딕"/>
                <w:b/>
                <w:bCs/>
                <w:color w:val="1565C0"/>
                <w:sz w:val="20"/>
                <w:szCs w:val="20"/>
              </w:rPr>
              <w:t>예시팀</w:t>
            </w:r>
          </w:p>
        </w:tc>
      </w:tr>
      <w:tr>
        <w:trPr>
          <w:cantSplit/>
          <w:trHeight w:val="427" w:hRule="atLeast"/>
        </w:trPr>
        <w:tc>
          <w:tcPr>
            <w:tcW w:w="2381" w:type="dxa"/>
            <w:tcBorders>
              <w:top w:val="single" w:sz="6" w:space="0" w:color="9FB1C5"/>
              <w:left w:val="single" w:sz="6" w:space="0" w:color="9FB1C5"/>
              <w:bottom w:val="single" w:sz="6" w:space="0" w:color="9FB1C5"/>
              <w:right w:val="single" w:sz="6" w:space="0" w:color="9FB1C5"/>
            </w:tcBorders>
            <w:shd w:val="clear" w:color="auto" w:fill="EAF2FB"/>
            <w:tcMar>
              <w:top w:w="113" w:type="dxa"/>
              <w:left w:w="102" w:type="dxa"/>
              <w:bottom w:w="68" w:type="dxa"/>
              <w:right w:w="102" w:type="dxa"/>
            </w:tcMar>
            <w:vAlign w:val="center"/>
          </w:tcPr>
          <w:p>
            <w:pPr>
              <w:widowControl w:val="0"/>
              <w:snapToGrid w:val="0"/>
              <w:spacing w:before="0" w:after="0" w:line="240" w:lineRule="exact"/>
              <w:jc w:val="left"/>
              <w:rPr>
                <w:rFonts w:ascii="맑은 고딕" w:hAnsi="맑은 고딕" w:eastAsia="맑은 고딕" w:cs="맑은 고딕"/>
                <w:b/>
                <w:bCs/>
                <w:color w:val="0B2A4A"/>
                <w:sz w:val="20"/>
                <w:szCs w:val="20"/>
              </w:rPr>
            </w:pPr>
            <w:r>
              <w:rPr>
                <w:rFonts w:ascii="맑은 고딕" w:hAnsi="맑은 고딕" w:eastAsia="맑은 고딕" w:cs="맑은 고딕"/>
                <w:b/>
                <w:bCs/>
                <w:color w:val="0B2A4A"/>
                <w:sz w:val="20"/>
                <w:szCs w:val="20"/>
              </w:rPr>
              <w:t>작품 제목</w:t>
            </w:r>
          </w:p>
        </w:tc>
        <w:tc>
          <w:tcPr>
            <w:tcW w:w="7937" w:type="dxa"/>
            <w:gridSpan w:val="5"/>
            <w:tcBorders>
              <w:top w:val="single" w:sz="6" w:space="0" w:color="9FB1C5"/>
              <w:left w:val="single" w:sz="6" w:space="0" w:color="9FB1C5"/>
              <w:bottom w:val="single" w:sz="6" w:space="0" w:color="9FB1C5"/>
              <w:right w:val="single" w:sz="6" w:space="0" w:color="9FB1C5"/>
            </w:tcBorders>
            <w:tcMar>
              <w:top w:w="113" w:type="dxa"/>
              <w:left w:w="102" w:type="dxa"/>
              <w:bottom w:w="68" w:type="dxa"/>
              <w:right w:w="102" w:type="dxa"/>
            </w:tcMar>
            <w:vAlign w:val="center"/>
          </w:tcPr>
          <w:p>
            <w:pPr>
              <w:widowControl w:val="0"/>
              <w:snapToGrid w:val="0"/>
              <w:spacing w:before="0" w:after="40" w:line="269" w:lineRule="exact"/>
              <w:jc w:val="left"/>
              <w:rPr>
                <w:rFonts w:ascii="맑은 고딕" w:hAnsi="맑은 고딕" w:eastAsia="맑은 고딕" w:cs="맑은 고딕"/>
                <w:b/>
                <w:bCs/>
                <w:color w:val="0B2A4A"/>
                <w:sz w:val="20"/>
                <w:szCs w:val="20"/>
              </w:rPr>
            </w:pPr>
            <w:r>
              <w:rPr>
                <w:rFonts w:ascii="맑은 고딕" w:hAnsi="맑은 고딕" w:eastAsia="맑은 고딕" w:cs="맑은 고딕"/>
                <w:b/>
                <w:bCs/>
                <w:color w:val="0B2A4A"/>
                <w:sz w:val="20"/>
                <w:szCs w:val="20"/>
              </w:rPr>
              <w:t>버리기 전 3초, 분리배출 길잡이</w:t>
            </w:r>
          </w:p>
        </w:tc>
      </w:tr>
      <w:tr>
        <w:trPr>
          <w:cantSplit/>
          <w:trHeight w:val="314" w:hRule="atLeast"/>
        </w:trPr>
        <w:tc>
          <w:tcPr>
            <w:tcW w:w="2381" w:type="dxa"/>
            <w:tcBorders>
              <w:top w:val="single" w:sz="6" w:space="0" w:color="9FB1C5"/>
              <w:left w:val="single" w:sz="6" w:space="0" w:color="9FB1C5"/>
              <w:bottom w:val="single" w:sz="6" w:space="0" w:color="9FB1C5"/>
              <w:right w:val="single" w:sz="6" w:space="0" w:color="9FB1C5"/>
            </w:tcBorders>
            <w:shd w:val="clear" w:color="auto" w:fill="EAF2FB"/>
            <w:tcMar>
              <w:top w:w="113" w:type="dxa"/>
              <w:left w:w="102" w:type="dxa"/>
              <w:bottom w:w="68" w:type="dxa"/>
              <w:right w:w="102" w:type="dxa"/>
            </w:tcMar>
            <w:vAlign w:val="center"/>
          </w:tcPr>
          <w:p>
            <w:pPr>
              <w:widowControl w:val="0"/>
              <w:snapToGrid w:val="0"/>
              <w:spacing w:before="0" w:after="0" w:line="240" w:lineRule="exact"/>
              <w:jc w:val="left"/>
              <w:rPr>
                <w:rFonts w:ascii="맑은 고딕" w:hAnsi="맑은 고딕" w:eastAsia="맑은 고딕" w:cs="맑은 고딕"/>
                <w:b/>
                <w:bCs/>
                <w:color w:val="0B2A4A"/>
                <w:sz w:val="20"/>
                <w:szCs w:val="20"/>
              </w:rPr>
            </w:pPr>
            <w:r>
              <w:rPr>
                <w:rFonts w:ascii="맑은 고딕" w:hAnsi="맑은 고딕" w:eastAsia="맑은 고딕" w:cs="맑은 고딕"/>
                <w:b/>
                <w:bCs/>
                <w:color w:val="0B2A4A"/>
                <w:sz w:val="20"/>
                <w:szCs w:val="20"/>
              </w:rPr>
              <w:t>출품 부문</w:t>
            </w:r>
          </w:p>
        </w:tc>
        <w:tc>
          <w:tcPr>
            <w:tcW w:w="7937" w:type="dxa"/>
            <w:gridSpan w:val="5"/>
            <w:tcBorders>
              <w:top w:val="single" w:sz="6" w:space="0" w:color="9FB1C5"/>
              <w:left w:val="single" w:sz="6" w:space="0" w:color="9FB1C5"/>
              <w:bottom w:val="single" w:sz="6" w:space="0" w:color="9FB1C5"/>
              <w:right w:val="single" w:sz="6" w:space="0" w:color="9FB1C5"/>
            </w:tcBorders>
            <w:tcMar>
              <w:top w:w="113" w:type="dxa"/>
              <w:left w:w="102" w:type="dxa"/>
              <w:bottom w:w="68" w:type="dxa"/>
              <w:right w:w="102" w:type="dxa"/>
            </w:tcMar>
            <w:vAlign w:val="center"/>
          </w:tcPr>
          <w:p>
            <w:pPr>
              <w:widowControl w:val="0"/>
              <w:snapToGrid w:val="0"/>
              <w:spacing w:before="0" w:after="0" w:line="240" w:lineRule="exact"/>
              <w:jc w:val="left"/>
              <w:rPr>
                <w:rFonts w:ascii="맑은 고딕" w:hAnsi="맑은 고딕" w:eastAsia="맑은 고딕" w:cs="맑은 고딕"/>
                <w:color w:val="1B2430"/>
                <w:sz w:val="20"/>
                <w:szCs w:val="20"/>
              </w:rPr>
            </w:pPr>
            <w:r>
              <w:rPr>
                <w:rFonts w:ascii="맑은 고딕" w:hAnsi="맑은 고딕" w:eastAsia="맑은 고딕" w:cs="맑은 고딕"/>
                <w:color w:val="0B2A4A"/>
                <w:sz w:val="20"/>
                <w:szCs w:val="20"/>
              </w:rPr>
              <w:t xml:space="preserve">□  </w:t>
            </w:r>
            <w:r>
              <w:rPr>
                <w:rFonts w:ascii="맑은 고딕" w:hAnsi="맑은 고딕" w:eastAsia="맑은 고딕" w:cs="맑은 고딕"/>
                <w:color w:val="1B2430"/>
                <w:sz w:val="20"/>
                <w:szCs w:val="20"/>
              </w:rPr>
              <w:t>크리에이티브영상</w:t>
            </w:r>
            <w:r>
              <w:rPr>
                <w:rFonts w:ascii="맑은 고딕" w:hAnsi="맑은 고딕" w:eastAsia="맑은 고딕" w:cs="맑은 고딕"/>
                <w:color w:val="1B2430"/>
                <w:sz w:val="20"/>
                <w:szCs w:val="20"/>
              </w:rPr>
              <w:t xml:space="preserve">          </w:t>
            </w:r>
            <w:r>
              <w:rPr>
                <w:rFonts w:ascii="맑은 고딕" w:hAnsi="맑은 고딕" w:eastAsia="맑은 고딕" w:cs="맑은 고딕"/>
                <w:color w:val="0B2A4A"/>
                <w:sz w:val="20"/>
                <w:szCs w:val="20"/>
              </w:rPr>
              <w:t xml:space="preserve">■  </w:t>
            </w:r>
            <w:r>
              <w:rPr>
                <w:rFonts w:ascii="맑은 고딕" w:hAnsi="맑은 고딕" w:eastAsia="맑은 고딕" w:cs="맑은 고딕"/>
                <w:color w:val="1B2430"/>
                <w:sz w:val="20"/>
                <w:szCs w:val="20"/>
              </w:rPr>
              <w:t>아이디어영상</w:t>
            </w:r>
          </w:p>
        </w:tc>
      </w:tr>
      <w:tr>
        <w:trPr>
          <w:cantSplit/>
          <w:trHeight w:val="314" w:hRule="atLeast"/>
        </w:trPr>
        <w:tc>
          <w:tcPr>
            <w:tcW w:w="2381" w:type="dxa"/>
            <w:tcBorders>
              <w:top w:val="single" w:sz="6" w:space="0" w:color="9FB1C5"/>
              <w:left w:val="single" w:sz="6" w:space="0" w:color="9FB1C5"/>
              <w:bottom w:val="single" w:sz="6" w:space="0" w:color="9FB1C5"/>
              <w:right w:val="single" w:sz="6" w:space="0" w:color="9FB1C5"/>
            </w:tcBorders>
            <w:shd w:val="clear" w:color="auto" w:fill="EAF2FB"/>
            <w:tcMar>
              <w:top w:w="113" w:type="dxa"/>
              <w:left w:w="102" w:type="dxa"/>
              <w:bottom w:w="68" w:type="dxa"/>
              <w:right w:w="102" w:type="dxa"/>
            </w:tcMar>
            <w:vAlign w:val="center"/>
          </w:tcPr>
          <w:p>
            <w:pPr>
              <w:widowControl w:val="0"/>
              <w:snapToGrid w:val="0"/>
              <w:spacing w:before="0" w:after="0" w:line="240" w:lineRule="exact"/>
              <w:jc w:val="left"/>
              <w:rPr>
                <w:rFonts w:ascii="맑은 고딕" w:hAnsi="맑은 고딕" w:eastAsia="맑은 고딕" w:cs="맑은 고딕"/>
                <w:b/>
                <w:bCs/>
                <w:color w:val="0B2A4A"/>
                <w:sz w:val="20"/>
                <w:szCs w:val="20"/>
              </w:rPr>
            </w:pPr>
            <w:r>
              <w:rPr>
                <w:rFonts w:ascii="맑은 고딕" w:hAnsi="맑은 고딕" w:eastAsia="맑은 고딕" w:cs="맑은 고딕"/>
                <w:b/>
                <w:bCs/>
                <w:color w:val="0B2A4A"/>
                <w:sz w:val="20"/>
                <w:szCs w:val="20"/>
              </w:rPr>
              <w:t>출품 주제</w:t>
            </w:r>
          </w:p>
        </w:tc>
        <w:tc>
          <w:tcPr>
            <w:tcW w:w="7937" w:type="dxa"/>
            <w:gridSpan w:val="5"/>
            <w:tcBorders>
              <w:top w:val="single" w:sz="6" w:space="0" w:color="9FB1C5"/>
              <w:left w:val="single" w:sz="6" w:space="0" w:color="9FB1C5"/>
              <w:bottom w:val="single" w:sz="6" w:space="0" w:color="9FB1C5"/>
              <w:right w:val="single" w:sz="6" w:space="0" w:color="9FB1C5"/>
            </w:tcBorders>
            <w:tcMar>
              <w:top w:w="113" w:type="dxa"/>
              <w:left w:w="102" w:type="dxa"/>
              <w:bottom w:w="68" w:type="dxa"/>
              <w:right w:w="102" w:type="dxa"/>
            </w:tcMar>
            <w:vAlign w:val="center"/>
          </w:tcPr>
          <w:p>
            <w:pPr>
              <w:widowControl w:val="0"/>
              <w:snapToGrid w:val="0"/>
              <w:spacing w:before="0" w:after="40" w:line="269" w:lineRule="exact"/>
              <w:jc w:val="left"/>
              <w:rPr>
                <w:rFonts w:ascii="맑은 고딕" w:hAnsi="맑은 고딕" w:eastAsia="맑은 고딕" w:cs="맑은 고딕"/>
                <w:color w:val="1B2430"/>
                <w:sz w:val="20"/>
                <w:szCs w:val="20"/>
              </w:rPr>
            </w:pPr>
            <w:r>
              <w:rPr>
                <w:rFonts w:ascii="맑은 고딕" w:hAnsi="맑은 고딕" w:eastAsia="맑은 고딕" w:cs="맑은 고딕"/>
                <w:color w:val="1B2430"/>
                <w:sz w:val="20"/>
                <w:szCs w:val="20"/>
              </w:rPr>
              <w:t>아이디어 ② 2030 라이프스타일·니즈를 반영한 신규 서비스 제안(예시)</w:t>
            </w:r>
          </w:p>
        </w:tc>
      </w:tr>
      <w:tr>
        <w:trPr>
          <w:cantSplit/>
          <w:trHeight w:val="257" w:hRule="atLeast"/>
        </w:trPr>
        <w:tc>
          <w:tcPr>
            <w:tcW w:w="2381" w:type="dxa"/>
            <w:tcBorders>
              <w:top w:val="single" w:sz="6" w:space="0" w:color="9FB1C5"/>
              <w:left w:val="single" w:sz="6" w:space="0" w:color="9FB1C5"/>
              <w:bottom w:val="single" w:sz="6" w:space="0" w:color="9FB1C5"/>
              <w:right w:val="single" w:sz="6" w:space="0" w:color="9FB1C5"/>
            </w:tcBorders>
            <w:shd w:val="clear" w:color="auto" w:fill="EAF2FB"/>
            <w:tcMar>
              <w:top w:w="113" w:type="dxa"/>
              <w:left w:w="102" w:type="dxa"/>
              <w:bottom w:w="68" w:type="dxa"/>
              <w:right w:w="102" w:type="dxa"/>
            </w:tcMar>
            <w:vAlign w:val="center"/>
          </w:tcPr>
          <w:p>
            <w:pPr>
              <w:widowControl w:val="0"/>
              <w:snapToGrid w:val="0"/>
              <w:spacing w:before="0" w:after="0" w:line="240" w:lineRule="exact"/>
              <w:jc w:val="left"/>
              <w:rPr>
                <w:rFonts w:ascii="맑은 고딕" w:hAnsi="맑은 고딕" w:eastAsia="맑은 고딕" w:cs="맑은 고딕"/>
                <w:b/>
                <w:bCs/>
                <w:color w:val="0B2A4A"/>
                <w:sz w:val="20"/>
                <w:szCs w:val="20"/>
              </w:rPr>
            </w:pPr>
            <w:r>
              <w:rPr>
                <w:rFonts w:ascii="맑은 고딕" w:hAnsi="맑은 고딕" w:eastAsia="맑은 고딕" w:cs="맑은 고딕"/>
                <w:b/>
                <w:bCs/>
                <w:color w:val="0B2A4A"/>
                <w:sz w:val="20"/>
                <w:szCs w:val="20"/>
              </w:rPr>
              <w:t>영상 규격</w:t>
            </w:r>
          </w:p>
        </w:tc>
        <w:tc>
          <w:tcPr>
            <w:tcW w:w="1644" w:type="dxa"/>
            <w:tcBorders>
              <w:top w:val="single" w:sz="6" w:space="0" w:color="9FB1C5"/>
              <w:left w:val="single" w:sz="6" w:space="0" w:color="9FB1C5"/>
              <w:bottom w:val="single" w:sz="6" w:space="0" w:color="9FB1C5"/>
              <w:right w:val="single" w:sz="6" w:space="0" w:color="9FB1C5"/>
            </w:tcBorders>
            <w:shd w:val="clear" w:color="auto" w:fill="EAF2FB"/>
            <w:tcMar>
              <w:top w:w="113" w:type="dxa"/>
              <w:left w:w="102" w:type="dxa"/>
              <w:bottom w:w="68" w:type="dxa"/>
              <w:right w:w="102" w:type="dxa"/>
            </w:tcMar>
            <w:vAlign w:val="center"/>
          </w:tcPr>
          <w:p>
            <w:pPr>
              <w:widowControl w:val="0"/>
              <w:snapToGrid w:val="0"/>
              <w:spacing w:before="0" w:after="0" w:line="240" w:lineRule="exact"/>
              <w:jc w:val="left"/>
              <w:rPr>
                <w:rFonts w:ascii="맑은 고딕" w:hAnsi="맑은 고딕" w:eastAsia="맑은 고딕" w:cs="맑은 고딕"/>
                <w:b/>
                <w:bCs/>
                <w:color w:val="0B2A4A"/>
                <w:sz w:val="20"/>
                <w:szCs w:val="20"/>
              </w:rPr>
            </w:pPr>
            <w:r>
              <w:rPr>
                <w:rFonts w:ascii="맑은 고딕" w:hAnsi="맑은 고딕" w:eastAsia="맑은 고딕" w:cs="맑은 고딕"/>
                <w:b/>
                <w:bCs/>
                <w:color w:val="0B2A4A"/>
                <w:sz w:val="20"/>
                <w:szCs w:val="20"/>
              </w:rPr>
              <w:t>영상 길이(초)</w:t>
            </w:r>
          </w:p>
        </w:tc>
        <w:tc>
          <w:tcPr>
            <w:tcW w:w="1644" w:type="dxa"/>
            <w:tcBorders>
              <w:top w:val="single" w:sz="6" w:space="0" w:color="9FB1C5"/>
              <w:left w:val="single" w:sz="6" w:space="0" w:color="9FB1C5"/>
              <w:bottom w:val="single" w:sz="6" w:space="0" w:color="9FB1C5"/>
              <w:right w:val="single" w:sz="6" w:space="0" w:color="9FB1C5"/>
            </w:tcBorders>
            <w:shd w:val="clear" w:color="auto" w:fill="EAF2FB"/>
            <w:tcMar>
              <w:top w:w="113" w:type="dxa"/>
              <w:left w:w="102" w:type="dxa"/>
              <w:bottom w:w="68" w:type="dxa"/>
              <w:right w:w="102" w:type="dxa"/>
            </w:tcMar>
            <w:vAlign w:val="center"/>
          </w:tcPr>
          <w:p>
            <w:pPr>
              <w:widowControl w:val="0"/>
              <w:snapToGrid w:val="0"/>
              <w:spacing w:before="0" w:after="0" w:line="240" w:lineRule="exact"/>
              <w:jc w:val="left"/>
              <w:rPr>
                <w:rFonts w:ascii="맑은 고딕" w:hAnsi="맑은 고딕" w:eastAsia="맑은 고딕" w:cs="맑은 고딕"/>
                <w:b/>
                <w:bCs/>
                <w:color w:val="0B2A4A"/>
                <w:sz w:val="20"/>
                <w:szCs w:val="20"/>
              </w:rPr>
            </w:pPr>
            <w:r>
              <w:rPr>
                <w:rFonts w:ascii="맑은 고딕" w:hAnsi="맑은 고딕" w:eastAsia="맑은 고딕" w:cs="맑은 고딕"/>
                <w:b/>
                <w:bCs/>
                <w:color w:val="0B2A4A"/>
                <w:sz w:val="20"/>
                <w:szCs w:val="20"/>
              </w:rPr>
              <w:t>파일 용량(MB)</w:t>
            </w:r>
          </w:p>
        </w:tc>
        <w:tc>
          <w:tcPr>
            <w:tcW w:w="1417" w:type="dxa"/>
            <w:tcBorders>
              <w:top w:val="single" w:sz="6" w:space="0" w:color="9FB1C5"/>
              <w:left w:val="single" w:sz="6" w:space="0" w:color="9FB1C5"/>
              <w:bottom w:val="single" w:sz="6" w:space="0" w:color="9FB1C5"/>
              <w:right w:val="single" w:sz="6" w:space="0" w:color="9FB1C5"/>
            </w:tcBorders>
            <w:shd w:val="clear" w:color="auto" w:fill="EAF2FB"/>
            <w:tcMar>
              <w:top w:w="113" w:type="dxa"/>
              <w:left w:w="102" w:type="dxa"/>
              <w:bottom w:w="68" w:type="dxa"/>
              <w:right w:w="102" w:type="dxa"/>
            </w:tcMar>
            <w:vAlign w:val="center"/>
          </w:tcPr>
          <w:p>
            <w:pPr>
              <w:widowControl w:val="0"/>
              <w:snapToGrid w:val="0"/>
              <w:spacing w:before="0" w:after="0" w:line="240" w:lineRule="exact"/>
              <w:jc w:val="left"/>
              <w:rPr>
                <w:rFonts w:ascii="맑은 고딕" w:hAnsi="맑은 고딕" w:eastAsia="맑은 고딕" w:cs="맑은 고딕"/>
                <w:b/>
                <w:bCs/>
                <w:color w:val="0B2A4A"/>
                <w:sz w:val="20"/>
                <w:szCs w:val="20"/>
              </w:rPr>
            </w:pPr>
            <w:r>
              <w:rPr>
                <w:rFonts w:ascii="맑은 고딕" w:hAnsi="맑은 고딕" w:eastAsia="맑은 고딕" w:cs="맑은 고딕"/>
                <w:b/>
                <w:bCs/>
                <w:color w:val="0B2A4A"/>
                <w:sz w:val="20"/>
                <w:szCs w:val="20"/>
              </w:rPr>
              <w:t>화면 방향</w:t>
            </w:r>
          </w:p>
        </w:tc>
        <w:tc>
          <w:tcPr>
            <w:tcW w:w="1871" w:type="dxa"/>
            <w:tcBorders>
              <w:top w:val="single" w:sz="6" w:space="0" w:color="9FB1C5"/>
              <w:left w:val="single" w:sz="6" w:space="0" w:color="9FB1C5"/>
              <w:bottom w:val="single" w:sz="6" w:space="0" w:color="9FB1C5"/>
              <w:right w:val="single" w:sz="6" w:space="0" w:color="9FB1C5"/>
            </w:tcBorders>
            <w:shd w:val="clear" w:color="auto" w:fill="EAF2FB"/>
            <w:tcMar>
              <w:top w:w="113" w:type="dxa"/>
              <w:left w:w="102" w:type="dxa"/>
              <w:bottom w:w="68" w:type="dxa"/>
              <w:right w:w="102" w:type="dxa"/>
            </w:tcMar>
            <w:vAlign w:val="center"/>
          </w:tcPr>
          <w:p>
            <w:pPr>
              <w:widowControl w:val="0"/>
              <w:snapToGrid w:val="0"/>
              <w:spacing w:before="0" w:after="0" w:line="240" w:lineRule="exact"/>
              <w:jc w:val="left"/>
              <w:rPr>
                <w:rFonts w:ascii="맑은 고딕" w:hAnsi="맑은 고딕" w:eastAsia="맑은 고딕" w:cs="맑은 고딕"/>
                <w:b/>
                <w:bCs/>
                <w:color w:val="0B2A4A"/>
                <w:sz w:val="20"/>
                <w:szCs w:val="20"/>
              </w:rPr>
            </w:pPr>
            <w:r>
              <w:rPr>
                <w:rFonts w:ascii="맑은 고딕" w:hAnsi="맑은 고딕" w:eastAsia="맑은 고딕" w:cs="맑은 고딕"/>
                <w:b/>
                <w:bCs/>
                <w:color w:val="0B2A4A"/>
                <w:sz w:val="20"/>
                <w:szCs w:val="20"/>
              </w:rPr>
              <w:t>화질</w:t>
            </w:r>
          </w:p>
        </w:tc>
        <w:tc>
          <w:tcPr>
            <w:tcW w:w="1361" w:type="dxa"/>
            <w:tcBorders>
              <w:top w:val="single" w:sz="6" w:space="0" w:color="9FB1C5"/>
              <w:left w:val="single" w:sz="6" w:space="0" w:color="9FB1C5"/>
              <w:bottom w:val="single" w:sz="6" w:space="0" w:color="9FB1C5"/>
              <w:right w:val="single" w:sz="6" w:space="0" w:color="9FB1C5"/>
            </w:tcBorders>
            <w:shd w:val="clear" w:color="auto" w:fill="EAF2FB"/>
            <w:tcMar>
              <w:top w:w="113" w:type="dxa"/>
              <w:left w:w="102" w:type="dxa"/>
              <w:bottom w:w="68" w:type="dxa"/>
              <w:right w:w="102" w:type="dxa"/>
            </w:tcMar>
            <w:vAlign w:val="center"/>
          </w:tcPr>
          <w:p>
            <w:pPr>
              <w:widowControl w:val="0"/>
              <w:snapToGrid w:val="0"/>
              <w:spacing w:before="0" w:after="0" w:line="240" w:lineRule="exact"/>
              <w:jc w:val="left"/>
              <w:rPr>
                <w:rFonts w:ascii="맑은 고딕" w:hAnsi="맑은 고딕" w:eastAsia="맑은 고딕" w:cs="맑은 고딕"/>
                <w:b/>
                <w:bCs/>
                <w:color w:val="0B2A4A"/>
                <w:sz w:val="20"/>
                <w:szCs w:val="20"/>
              </w:rPr>
            </w:pPr>
            <w:r>
              <w:rPr>
                <w:rFonts w:ascii="맑은 고딕" w:hAnsi="맑은 고딕" w:eastAsia="맑은 고딕" w:cs="맑은 고딕"/>
                <w:b/>
                <w:bCs/>
                <w:color w:val="0B2A4A"/>
                <w:sz w:val="20"/>
                <w:szCs w:val="20"/>
              </w:rPr>
              <w:t>파일 형식</w:t>
            </w:r>
          </w:p>
        </w:tc>
      </w:tr>
      <w:tr>
        <w:trPr>
          <w:cantSplit/>
          <w:trHeight w:val="484" w:hRule="atLeast"/>
        </w:trPr>
        <w:tc>
          <w:tcPr>
            <w:tcW w:w="2381" w:type="dxa"/>
            <w:tcBorders>
              <w:top w:val="single" w:sz="6" w:space="0" w:color="9FB1C5"/>
              <w:left w:val="single" w:sz="6" w:space="0" w:color="9FB1C5"/>
              <w:bottom w:val="single" w:sz="6" w:space="0" w:color="9FB1C5"/>
              <w:right w:val="single" w:sz="6" w:space="0" w:color="9FB1C5"/>
            </w:tcBorders>
            <w:shd w:val="clear" w:color="auto" w:fill="EAF2FB"/>
            <w:tcMar>
              <w:top w:w="113" w:type="dxa"/>
              <w:left w:w="102" w:type="dxa"/>
              <w:bottom w:w="68" w:type="dxa"/>
              <w:right w:w="102" w:type="dxa"/>
            </w:tcMar>
            <w:vAlign w:val="center"/>
          </w:tcPr>
          <w:p>
            <w:pPr>
              <w:widowControl w:val="0"/>
              <w:snapToGrid w:val="0"/>
              <w:spacing w:before="0" w:after="0" w:line="240" w:lineRule="exact"/>
              <w:jc w:val="left"/>
              <w:rPr>
                <w:rFonts w:ascii="맑은 고딕" w:hAnsi="맑은 고딕" w:eastAsia="맑은 고딕" w:cs="맑은 고딕"/>
                <w:b/>
                <w:bCs/>
                <w:color w:val="0B2A4A"/>
                <w:sz w:val="20"/>
                <w:szCs w:val="20"/>
              </w:rPr>
            </w:pPr>
            <w:r>
              <w:rPr>
                <w:rFonts w:ascii="맑은 고딕" w:hAnsi="맑은 고딕" w:eastAsia="맑은 고딕" w:cs="맑은 고딕"/>
                <w:b/>
                <w:bCs/>
                <w:color w:val="0B2A4A"/>
                <w:sz w:val="20"/>
                <w:szCs w:val="20"/>
              </w:rPr>
              <w:t>실제 값</w:t>
            </w:r>
          </w:p>
        </w:tc>
        <w:tc>
          <w:tcPr>
            <w:tcW w:w="1644" w:type="dxa"/>
            <w:tcBorders>
              <w:top w:val="single" w:sz="6" w:space="0" w:color="9FB1C5"/>
              <w:left w:val="single" w:sz="6" w:space="0" w:color="9FB1C5"/>
              <w:bottom w:val="single" w:sz="6" w:space="0" w:color="9FB1C5"/>
              <w:right w:val="single" w:sz="6" w:space="0" w:color="9FB1C5"/>
            </w:tcBorders>
            <w:tcMar>
              <w:top w:w="113" w:type="dxa"/>
              <w:left w:w="102" w:type="dxa"/>
              <w:bottom w:w="68" w:type="dxa"/>
              <w:right w:w="102" w:type="dxa"/>
            </w:tcMar>
            <w:vAlign w:val="center"/>
          </w:tcPr>
          <w:p>
            <w:pPr>
              <w:widowControl w:val="0"/>
              <w:snapToGrid w:val="0"/>
              <w:spacing w:before="0" w:after="0" w:line="240" w:lineRule="exact"/>
              <w:jc w:val="left"/>
              <w:rPr>
                <w:rFonts w:ascii="맑은 고딕" w:hAnsi="맑은 고딕" w:eastAsia="맑은 고딕" w:cs="맑은 고딕"/>
                <w:color w:val="1B2430"/>
                <w:sz w:val="20"/>
                <w:szCs w:val="20"/>
              </w:rPr>
            </w:pPr>
            <w:r>
              <w:rPr>
                <w:rFonts w:ascii="맑은 고딕" w:hAnsi="맑은 고딕" w:eastAsia="맑은 고딕" w:cs="맑은 고딕"/>
                <w:color w:val="1B2430"/>
                <w:sz w:val="20"/>
                <w:szCs w:val="20"/>
              </w:rPr>
              <w:t>95</w:t>
            </w:r>
          </w:p>
        </w:tc>
        <w:tc>
          <w:tcPr>
            <w:tcW w:w="1644" w:type="dxa"/>
            <w:tcBorders>
              <w:top w:val="single" w:sz="6" w:space="0" w:color="9FB1C5"/>
              <w:left w:val="single" w:sz="6" w:space="0" w:color="9FB1C5"/>
              <w:bottom w:val="single" w:sz="6" w:space="0" w:color="9FB1C5"/>
              <w:right w:val="single" w:sz="6" w:space="0" w:color="9FB1C5"/>
            </w:tcBorders>
            <w:tcMar>
              <w:top w:w="113" w:type="dxa"/>
              <w:left w:w="102" w:type="dxa"/>
              <w:bottom w:w="68" w:type="dxa"/>
              <w:right w:w="102" w:type="dxa"/>
            </w:tcMar>
            <w:vAlign w:val="center"/>
          </w:tcPr>
          <w:p>
            <w:pPr>
              <w:widowControl w:val="0"/>
              <w:snapToGrid w:val="0"/>
              <w:spacing w:before="0" w:after="0" w:line="240" w:lineRule="exact"/>
              <w:jc w:val="left"/>
              <w:rPr>
                <w:rFonts w:ascii="맑은 고딕" w:hAnsi="맑은 고딕" w:eastAsia="맑은 고딕" w:cs="맑은 고딕"/>
                <w:color w:val="1B2430"/>
                <w:sz w:val="20"/>
                <w:szCs w:val="20"/>
              </w:rPr>
            </w:pPr>
            <w:r>
              <w:rPr>
                <w:rFonts w:ascii="맑은 고딕" w:hAnsi="맑은 고딕" w:eastAsia="맑은 고딕" w:cs="맑은 고딕"/>
                <w:color w:val="1B2430"/>
                <w:sz w:val="20"/>
                <w:szCs w:val="20"/>
              </w:rPr>
              <w:t>420</w:t>
            </w:r>
          </w:p>
        </w:tc>
        <w:tc>
          <w:tcPr>
            <w:tcW w:w="1417" w:type="dxa"/>
            <w:tcBorders>
              <w:top w:val="single" w:sz="6" w:space="0" w:color="9FB1C5"/>
              <w:left w:val="single" w:sz="6" w:space="0" w:color="9FB1C5"/>
              <w:bottom w:val="single" w:sz="6" w:space="0" w:color="9FB1C5"/>
              <w:right w:val="single" w:sz="6" w:space="0" w:color="9FB1C5"/>
            </w:tcBorders>
            <w:tcMar>
              <w:top w:w="113" w:type="dxa"/>
              <w:left w:w="102" w:type="dxa"/>
              <w:bottom w:w="68" w:type="dxa"/>
              <w:right w:w="102" w:type="dxa"/>
            </w:tcMar>
            <w:vAlign w:val="center"/>
          </w:tcPr>
          <w:p>
            <w:pPr>
              <w:widowControl w:val="0"/>
              <w:snapToGrid w:val="0"/>
              <w:spacing w:before="0" w:after="0" w:line="240" w:lineRule="exact"/>
              <w:jc w:val="left"/>
              <w:rPr>
                <w:rFonts w:ascii="맑은 고딕" w:hAnsi="맑은 고딕" w:eastAsia="맑은 고딕" w:cs="맑은 고딕"/>
                <w:color w:val="1B2430"/>
                <w:sz w:val="20"/>
                <w:szCs w:val="20"/>
              </w:rPr>
            </w:pPr>
            <w:r>
              <w:rPr>
                <w:rFonts w:ascii="맑은 고딕" w:hAnsi="맑은 고딕" w:eastAsia="맑은 고딕" w:cs="맑은 고딕"/>
                <w:color w:val="1B2430"/>
                <w:sz w:val="20"/>
                <w:szCs w:val="20"/>
              </w:rPr>
              <w:t>가로</w:t>
            </w:r>
          </w:p>
        </w:tc>
        <w:tc>
          <w:tcPr>
            <w:tcW w:w="1871" w:type="dxa"/>
            <w:tcBorders>
              <w:top w:val="single" w:sz="6" w:space="0" w:color="9FB1C5"/>
              <w:left w:val="single" w:sz="6" w:space="0" w:color="9FB1C5"/>
              <w:bottom w:val="single" w:sz="6" w:space="0" w:color="9FB1C5"/>
              <w:right w:val="single" w:sz="6" w:space="0" w:color="9FB1C5"/>
            </w:tcBorders>
            <w:tcMar>
              <w:top w:w="113" w:type="dxa"/>
              <w:left w:w="102" w:type="dxa"/>
              <w:bottom w:w="68" w:type="dxa"/>
              <w:right w:w="102" w:type="dxa"/>
            </w:tcMar>
            <w:vAlign w:val="center"/>
          </w:tcPr>
          <w:p>
            <w:pPr>
              <w:widowControl w:val="0"/>
              <w:snapToGrid w:val="0"/>
              <w:spacing w:before="0" w:after="0" w:line="240" w:lineRule="exact"/>
              <w:jc w:val="left"/>
              <w:rPr>
                <w:rFonts w:ascii="맑은 고딕" w:hAnsi="맑은 고딕" w:eastAsia="맑은 고딕" w:cs="맑은 고딕"/>
                <w:color w:val="1B2430"/>
                <w:sz w:val="20"/>
                <w:szCs w:val="20"/>
              </w:rPr>
            </w:pPr>
            <w:r>
              <w:rPr>
                <w:rFonts w:ascii="맑은 고딕" w:hAnsi="맑은 고딕" w:eastAsia="맑은 고딕" w:cs="맑은 고딕"/>
                <w:color w:val="1B2430"/>
                <w:sz w:val="20"/>
                <w:szCs w:val="20"/>
              </w:rPr>
              <w:t>FHD 1920×1080</w:t>
            </w:r>
          </w:p>
        </w:tc>
        <w:tc>
          <w:tcPr>
            <w:tcW w:w="1361" w:type="dxa"/>
            <w:tcBorders>
              <w:top w:val="single" w:sz="6" w:space="0" w:color="9FB1C5"/>
              <w:left w:val="single" w:sz="6" w:space="0" w:color="9FB1C5"/>
              <w:bottom w:val="single" w:sz="6" w:space="0" w:color="9FB1C5"/>
              <w:right w:val="single" w:sz="6" w:space="0" w:color="9FB1C5"/>
            </w:tcBorders>
            <w:tcMar>
              <w:top w:w="113" w:type="dxa"/>
              <w:left w:w="102" w:type="dxa"/>
              <w:bottom w:w="68" w:type="dxa"/>
              <w:right w:w="102" w:type="dxa"/>
            </w:tcMar>
            <w:vAlign w:val="center"/>
          </w:tcPr>
          <w:p>
            <w:pPr>
              <w:widowControl w:val="0"/>
              <w:snapToGrid w:val="0"/>
              <w:spacing w:before="0" w:after="0" w:line="240" w:lineRule="exact"/>
              <w:jc w:val="left"/>
              <w:rPr>
                <w:rFonts w:ascii="맑은 고딕" w:hAnsi="맑은 고딕" w:eastAsia="맑은 고딕" w:cs="맑은 고딕"/>
                <w:color w:val="1B2430"/>
                <w:sz w:val="20"/>
                <w:szCs w:val="20"/>
              </w:rPr>
            </w:pPr>
            <w:r>
              <w:rPr>
                <w:rFonts w:ascii="맑은 고딕" w:hAnsi="맑은 고딕" w:eastAsia="맑은 고딕" w:cs="맑은 고딕"/>
                <w:color w:val="1B2430"/>
                <w:sz w:val="20"/>
                <w:szCs w:val="20"/>
              </w:rPr>
              <w:t>MP4</w:t>
            </w:r>
          </w:p>
        </w:tc>
      </w:tr>
      <w:tr>
        <w:trPr>
          <w:cantSplit/>
          <w:trHeight w:val="1845" w:hRule="atLeast"/>
        </w:trPr>
        <w:tc>
          <w:tcPr>
            <w:tcW w:w="2381" w:type="dxa"/>
            <w:tcBorders>
              <w:top w:val="single" w:sz="6" w:space="0" w:color="9FB1C5"/>
              <w:left w:val="single" w:sz="6" w:space="0" w:color="9FB1C5"/>
              <w:bottom w:val="single" w:sz="6" w:space="0" w:color="9FB1C5"/>
              <w:right w:val="single" w:sz="6" w:space="0" w:color="9FB1C5"/>
            </w:tcBorders>
            <w:shd w:val="clear" w:color="auto" w:fill="EAF2FB"/>
            <w:tcMar>
              <w:top w:w="113" w:type="dxa"/>
              <w:left w:w="102" w:type="dxa"/>
              <w:bottom w:w="68" w:type="dxa"/>
              <w:right w:w="102" w:type="dxa"/>
            </w:tcMar>
            <w:vAlign w:val="top"/>
          </w:tcPr>
          <w:p>
            <w:pPr>
              <w:widowControl w:val="0"/>
              <w:snapToGrid w:val="0"/>
              <w:spacing w:before="0" w:after="0" w:line="240" w:lineRule="exact"/>
              <w:jc w:val="left"/>
              <w:rPr>
                <w:rFonts w:ascii="맑은 고딕" w:hAnsi="맑은 고딕" w:eastAsia="맑은 고딕" w:cs="맑은 고딕"/>
                <w:b/>
                <w:bCs/>
                <w:color w:val="0B2A4A"/>
                <w:sz w:val="20"/>
                <w:szCs w:val="20"/>
              </w:rPr>
            </w:pPr>
            <w:r>
              <w:rPr>
                <w:rFonts w:ascii="맑은 고딕" w:hAnsi="맑은 고딕" w:eastAsia="맑은 고딕" w:cs="맑은 고딕"/>
                <w:b/>
                <w:bCs/>
                <w:color w:val="0B2A4A"/>
                <w:sz w:val="20"/>
                <w:szCs w:val="20"/>
              </w:rPr>
              <w:t>1  인사이트</w:t>
            </w:r>
          </w:p>
        </w:tc>
        <w:tc>
          <w:tcPr>
            <w:tcW w:w="7937" w:type="dxa"/>
            <w:gridSpan w:val="5"/>
            <w:tcBorders>
              <w:top w:val="single" w:sz="6" w:space="0" w:color="9FB1C5"/>
              <w:left w:val="single" w:sz="6" w:space="0" w:color="9FB1C5"/>
              <w:bottom w:val="single" w:sz="6" w:space="0" w:color="9FB1C5"/>
              <w:right w:val="single" w:sz="6" w:space="0" w:color="9FB1C5"/>
            </w:tcBorders>
            <w:tcMar>
              <w:top w:w="113" w:type="dxa"/>
              <w:left w:w="102" w:type="dxa"/>
              <w:bottom w:w="68" w:type="dxa"/>
              <w:right w:w="102" w:type="dxa"/>
            </w:tcMar>
            <w:vAlign w:val="top"/>
          </w:tcPr>
          <w:p>
            <w:pPr>
              <w:widowControl w:val="0"/>
              <w:snapToGrid w:val="0"/>
              <w:spacing w:before="0" w:after="40" w:line="269" w:lineRule="exact"/>
              <w:jc w:val="left"/>
              <w:rPr>
                <w:rFonts w:ascii="맑은 고딕" w:hAnsi="맑은 고딕" w:eastAsia="맑은 고딕" w:cs="맑은 고딕"/>
                <w:color w:val="1B2430"/>
                <w:sz w:val="20"/>
                <w:szCs w:val="20"/>
              </w:rPr>
            </w:pPr>
            <w:r>
              <w:rPr>
                <w:rFonts w:ascii="맑은 고딕" w:hAnsi="맑은 고딕" w:eastAsia="맑은 고딕" w:cs="맑은 고딕"/>
                <w:b/>
                <w:bCs/>
                <w:color w:val="0B2A4A"/>
                <w:sz w:val="20"/>
                <w:szCs w:val="20"/>
              </w:rPr>
              <w:t xml:space="preserve">타깃  </w:t>
            </w:r>
            <w:r>
              <w:rPr>
                <w:rFonts w:ascii="맑은 고딕" w:hAnsi="맑은 고딕" w:eastAsia="맑은 고딕" w:cs="맑은 고딕"/>
                <w:color w:val="1B2430"/>
                <w:sz w:val="20"/>
                <w:szCs w:val="20"/>
              </w:rPr>
              <w:t>교내 수거함 앞에서 분리배출 칸을 자주 헷갈리는 대학생</w:t>
            </w:r>
          </w:p>
          <w:p>
            <w:pPr>
              <w:widowControl w:val="0"/>
              <w:snapToGrid w:val="0"/>
              <w:spacing w:before="0" w:after="40" w:line="269" w:lineRule="exact"/>
              <w:jc w:val="left"/>
              <w:rPr>
                <w:rFonts w:ascii="맑은 고딕" w:hAnsi="맑은 고딕" w:eastAsia="맑은 고딕" w:cs="맑은 고딕"/>
                <w:color w:val="1B2430"/>
                <w:sz w:val="20"/>
                <w:szCs w:val="20"/>
              </w:rPr>
            </w:pPr>
            <w:r>
              <w:rPr>
                <w:rFonts w:ascii="맑은 고딕" w:hAnsi="맑은 고딕" w:eastAsia="맑은 고딕" w:cs="맑은 고딕"/>
                <w:color w:val="1B2430"/>
                <w:sz w:val="20"/>
                <w:szCs w:val="20"/>
              </w:rPr>
              <w:t>분리수거함 앞에서 컵·용기·캔을 들고 어느 칸에 넣을지 망설이는 모습을 자주 본다. 헷갈리면 일반쓰레기 칸에 넣게 되고 재활용될 물건도 함께 버려진다. 수거함의 글자 안내는 작아서 지나가며 읽기 어렵다.</w:t>
            </w:r>
          </w:p>
        </w:tc>
      </w:tr>
      <w:tr>
        <w:trPr>
          <w:cantSplit/>
          <w:trHeight w:val="2638" w:hRule="atLeast"/>
        </w:trPr>
        <w:tc>
          <w:tcPr>
            <w:tcW w:w="2381" w:type="dxa"/>
            <w:tcBorders>
              <w:top w:val="single" w:sz="6" w:space="0" w:color="9FB1C5"/>
              <w:left w:val="single" w:sz="6" w:space="0" w:color="9FB1C5"/>
              <w:bottom w:val="single" w:sz="6" w:space="0" w:color="9FB1C5"/>
              <w:right w:val="single" w:sz="6" w:space="0" w:color="9FB1C5"/>
            </w:tcBorders>
            <w:shd w:val="clear" w:color="auto" w:fill="EAF2FB"/>
            <w:tcMar>
              <w:top w:w="113" w:type="dxa"/>
              <w:left w:w="102" w:type="dxa"/>
              <w:bottom w:w="68" w:type="dxa"/>
              <w:right w:w="102" w:type="dxa"/>
            </w:tcMar>
            <w:vAlign w:val="top"/>
          </w:tcPr>
          <w:p>
            <w:pPr>
              <w:widowControl w:val="0"/>
              <w:snapToGrid w:val="0"/>
              <w:spacing w:before="0" w:after="0" w:line="240" w:lineRule="exact"/>
              <w:jc w:val="left"/>
              <w:rPr>
                <w:rFonts w:ascii="맑은 고딕" w:hAnsi="맑은 고딕" w:eastAsia="맑은 고딕" w:cs="맑은 고딕"/>
                <w:b/>
                <w:bCs/>
                <w:color w:val="0B2A4A"/>
                <w:sz w:val="20"/>
                <w:szCs w:val="20"/>
              </w:rPr>
            </w:pPr>
            <w:r>
              <w:rPr>
                <w:rFonts w:ascii="맑은 고딕" w:hAnsi="맑은 고딕" w:eastAsia="맑은 고딕" w:cs="맑은 고딕"/>
                <w:b/>
                <w:bCs/>
                <w:color w:val="0B2A4A"/>
                <w:sz w:val="20"/>
                <w:szCs w:val="20"/>
              </w:rPr>
              <w:t>2  아이디어</w:t>
            </w:r>
          </w:p>
        </w:tc>
        <w:tc>
          <w:tcPr>
            <w:tcW w:w="3288" w:type="dxa"/>
            <w:gridSpan w:val="2"/>
            <w:tcBorders>
              <w:top w:val="single" w:sz="6" w:space="0" w:color="9FB1C5"/>
              <w:left w:val="single" w:sz="6" w:space="0" w:color="9FB1C5"/>
              <w:bottom w:val="single" w:sz="6" w:space="0" w:color="9FB1C5"/>
              <w:right w:val="single" w:sz="6" w:space="0" w:color="9FB1C5"/>
            </w:tcBorders>
            <w:tcMar>
              <w:top w:w="113" w:type="dxa"/>
              <w:left w:w="85" w:type="dxa"/>
              <w:bottom w:w="68" w:type="dxa"/>
              <w:right w:w="85" w:type="dxa"/>
            </w:tcMar>
            <w:vAlign w:val="top"/>
          </w:tcPr>
          <w:p>
            <w:pPr>
              <w:widowControl w:val="0"/>
              <w:snapToGrid w:val="0"/>
              <w:spacing w:before="198" w:after="0" w:line="240" w:lineRule="auto"/>
              <w:jc w:val="left"/>
              <w:rPr>
                <w:rFonts w:ascii="맑은 고딕" w:hAnsi="맑은 고딕" w:eastAsia="맑은 고딕" w:cs="맑은 고딕"/>
                <w:color w:val="1B2430"/>
                <w:sz w:val="20"/>
                <w:szCs w:val="20"/>
              </w:rPr>
            </w:pPr>
            <w:r>
              <w:drawing>
                <wp:inline xmlns:a="http://schemas.openxmlformats.org/drawingml/2006/main" xmlns:pic="http://schemas.openxmlformats.org/drawingml/2006/picture">
                  <wp:extent cx="1980000" cy="1404000"/>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980000" cy="1404000"/>
                          </a:xfrm>
                          <a:prstGeom prst="rect"/>
                        </pic:spPr>
                      </pic:pic>
                    </a:graphicData>
                  </a:graphic>
                </wp:inline>
              </w:drawing>
            </w:r>
          </w:p>
        </w:tc>
        <w:tc>
          <w:tcPr>
            <w:tcW w:w="4649" w:type="dxa"/>
            <w:gridSpan w:val="3"/>
            <w:tcBorders>
              <w:top w:val="single" w:sz="6" w:space="0" w:color="9FB1C5"/>
              <w:left w:val="single" w:sz="6" w:space="0" w:color="9FB1C5"/>
              <w:bottom w:val="single" w:sz="6" w:space="0" w:color="9FB1C5"/>
              <w:right w:val="single" w:sz="6" w:space="0" w:color="9FB1C5"/>
            </w:tcBorders>
            <w:tcMar>
              <w:top w:w="113" w:type="dxa"/>
              <w:left w:w="102" w:type="dxa"/>
              <w:bottom w:w="68" w:type="dxa"/>
              <w:right w:w="102" w:type="dxa"/>
            </w:tcMar>
            <w:vAlign w:val="top"/>
          </w:tcPr>
          <w:p>
            <w:pPr>
              <w:widowControl w:val="0"/>
              <w:snapToGrid w:val="0"/>
              <w:spacing w:before="0" w:after="40" w:line="269" w:lineRule="exact"/>
              <w:jc w:val="left"/>
              <w:rPr>
                <w:rFonts w:ascii="맑은 고딕" w:hAnsi="맑은 고딕" w:eastAsia="맑은 고딕" w:cs="맑은 고딕"/>
                <w:color w:val="1B2430"/>
                <w:sz w:val="20"/>
                <w:szCs w:val="20"/>
              </w:rPr>
            </w:pPr>
            <w:r>
              <w:rPr>
                <w:rFonts w:ascii="맑은 고딕" w:hAnsi="맑은 고딕" w:eastAsia="맑은 고딕" w:cs="맑은 고딕"/>
                <w:b/>
                <w:bCs/>
                <w:color w:val="1565C0"/>
                <w:sz w:val="20"/>
                <w:szCs w:val="20"/>
              </w:rPr>
              <w:t>수거함 앞에서 휴대폰으로 물건을 비추면 버릴 칸과 준비 방법을 바로 알려 주는 분리배출 길잡이를 만든다.</w:t>
            </w:r>
            <w:r>
              <w:rPr>
                <w:rFonts w:ascii="맑은 고딕" w:hAnsi="맑은 고딕" w:eastAsia="맑은 고딕" w:cs="맑은 고딕"/>
                <w:color w:val="1B2430"/>
                <w:sz w:val="20"/>
                <w:szCs w:val="20"/>
              </w:rPr>
              <w:t xml:space="preserve"> 기존 안내는 칸 이름을 글자로 보여 주지만, 길잡이는 지금 들고 있는 물건에 맞는 칸과 준비 순서를 알려 주고 앱 설치도 필요 없다.</w:t>
            </w:r>
          </w:p>
        </w:tc>
      </w:tr>
      <w:tr>
        <w:trPr>
          <w:cantSplit/>
          <w:trHeight w:val="1278" w:hRule="atLeast"/>
        </w:trPr>
        <w:tc>
          <w:tcPr>
            <w:tcW w:w="2381" w:type="dxa"/>
            <w:tcBorders>
              <w:top w:val="single" w:sz="6" w:space="0" w:color="9FB1C5"/>
              <w:left w:val="single" w:sz="6" w:space="0" w:color="9FB1C5"/>
              <w:bottom w:val="single" w:sz="6" w:space="0" w:color="9FB1C5"/>
              <w:right w:val="single" w:sz="6" w:space="0" w:color="9FB1C5"/>
            </w:tcBorders>
            <w:shd w:val="clear" w:color="auto" w:fill="EAF2FB"/>
            <w:tcMar>
              <w:top w:w="113" w:type="dxa"/>
              <w:left w:w="102" w:type="dxa"/>
              <w:bottom w:w="68" w:type="dxa"/>
              <w:right w:w="102" w:type="dxa"/>
            </w:tcMar>
            <w:vAlign w:val="top"/>
          </w:tcPr>
          <w:p>
            <w:pPr>
              <w:widowControl w:val="0"/>
              <w:snapToGrid w:val="0"/>
              <w:spacing w:before="0" w:after="0" w:line="240" w:lineRule="exact"/>
              <w:jc w:val="left"/>
              <w:rPr>
                <w:rFonts w:ascii="맑은 고딕" w:hAnsi="맑은 고딕" w:eastAsia="맑은 고딕" w:cs="맑은 고딕"/>
                <w:b/>
                <w:bCs/>
                <w:color w:val="0B2A4A"/>
                <w:sz w:val="20"/>
                <w:szCs w:val="20"/>
              </w:rPr>
            </w:pPr>
            <w:r>
              <w:rPr>
                <w:rFonts w:ascii="맑은 고딕" w:hAnsi="맑은 고딕" w:eastAsia="맑은 고딕" w:cs="맑은 고딕"/>
                <w:b/>
                <w:bCs/>
                <w:color w:val="0B2A4A"/>
                <w:sz w:val="20"/>
                <w:szCs w:val="20"/>
              </w:rPr>
              <w:t>3  아이디어 배경</w:t>
            </w:r>
          </w:p>
        </w:tc>
        <w:tc>
          <w:tcPr>
            <w:tcW w:w="7937" w:type="dxa"/>
            <w:gridSpan w:val="5"/>
            <w:tcBorders>
              <w:top w:val="single" w:sz="6" w:space="0" w:color="9FB1C5"/>
              <w:left w:val="single" w:sz="6" w:space="0" w:color="9FB1C5"/>
              <w:bottom w:val="single" w:sz="6" w:space="0" w:color="9FB1C5"/>
              <w:right w:val="single" w:sz="6" w:space="0" w:color="9FB1C5"/>
            </w:tcBorders>
            <w:tcMar>
              <w:top w:w="113" w:type="dxa"/>
              <w:left w:w="102" w:type="dxa"/>
              <w:bottom w:w="68" w:type="dxa"/>
              <w:right w:w="102" w:type="dxa"/>
            </w:tcMar>
            <w:vAlign w:val="top"/>
          </w:tcPr>
          <w:p>
            <w:pPr>
              <w:widowControl w:val="0"/>
              <w:snapToGrid w:val="0"/>
              <w:spacing w:before="0" w:after="40" w:line="269" w:lineRule="exact"/>
              <w:jc w:val="left"/>
              <w:rPr>
                <w:rFonts w:ascii="맑은 고딕" w:hAnsi="맑은 고딕" w:eastAsia="맑은 고딕" w:cs="맑은 고딕"/>
                <w:color w:val="1B2430"/>
                <w:sz w:val="20"/>
                <w:szCs w:val="20"/>
              </w:rPr>
            </w:pPr>
            <w:r>
              <w:rPr>
                <w:rFonts w:ascii="맑은 고딕" w:hAnsi="맑은 고딕" w:eastAsia="맑은 고딕" w:cs="맑은 고딕"/>
                <w:color w:val="1B2430"/>
                <w:sz w:val="20"/>
                <w:szCs w:val="20"/>
              </w:rPr>
              <w:t>우리는 잘못된 배출이 귀찮음보다 '몰라서' 생긴다고 보았다. 버리는 사람에게 필요한 것은 칸 이름이 아니라 '이 물건을 어떻게 버리나'에 대한 답이라고 판단했다.</w:t>
            </w:r>
          </w:p>
        </w:tc>
      </w:tr>
      <w:tr>
        <w:trPr>
          <w:cantSplit/>
          <w:trHeight w:val="1958" w:hRule="atLeast"/>
        </w:trPr>
        <w:tc>
          <w:tcPr>
            <w:tcW w:w="2381" w:type="dxa"/>
            <w:tcBorders>
              <w:top w:val="single" w:sz="6" w:space="0" w:color="9FB1C5"/>
              <w:left w:val="single" w:sz="6" w:space="0" w:color="9FB1C5"/>
              <w:bottom w:val="single" w:sz="6" w:space="0" w:color="9FB1C5"/>
              <w:right w:val="single" w:sz="6" w:space="0" w:color="9FB1C5"/>
            </w:tcBorders>
            <w:shd w:val="clear" w:color="auto" w:fill="EAF2FB"/>
            <w:tcMar>
              <w:top w:w="113" w:type="dxa"/>
              <w:left w:w="102" w:type="dxa"/>
              <w:bottom w:w="68" w:type="dxa"/>
              <w:right w:w="102" w:type="dxa"/>
            </w:tcMar>
            <w:vAlign w:val="top"/>
          </w:tcPr>
          <w:p>
            <w:pPr>
              <w:widowControl w:val="0"/>
              <w:snapToGrid w:val="0"/>
              <w:spacing w:before="0" w:after="0" w:line="240" w:lineRule="exact"/>
              <w:jc w:val="left"/>
              <w:rPr>
                <w:rFonts w:ascii="맑은 고딕" w:hAnsi="맑은 고딕" w:eastAsia="맑은 고딕" w:cs="맑은 고딕"/>
                <w:b/>
                <w:bCs/>
                <w:color w:val="0B2A4A"/>
                <w:sz w:val="20"/>
                <w:szCs w:val="20"/>
              </w:rPr>
            </w:pPr>
            <w:r>
              <w:rPr>
                <w:rFonts w:ascii="맑은 고딕" w:hAnsi="맑은 고딕" w:eastAsia="맑은 고딕" w:cs="맑은 고딕"/>
                <w:b/>
                <w:bCs/>
                <w:color w:val="0B2A4A"/>
                <w:sz w:val="20"/>
                <w:szCs w:val="20"/>
              </w:rPr>
              <w:t>4  실행방안</w:t>
            </w:r>
          </w:p>
        </w:tc>
        <w:tc>
          <w:tcPr>
            <w:tcW w:w="7937" w:type="dxa"/>
            <w:gridSpan w:val="5"/>
            <w:tcBorders>
              <w:top w:val="single" w:sz="6" w:space="0" w:color="9FB1C5"/>
              <w:left w:val="single" w:sz="6" w:space="0" w:color="9FB1C5"/>
              <w:bottom w:val="single" w:sz="6" w:space="0" w:color="9FB1C5"/>
              <w:right w:val="single" w:sz="6" w:space="0" w:color="9FB1C5"/>
            </w:tcBorders>
            <w:tcMar>
              <w:top w:w="113" w:type="dxa"/>
              <w:left w:w="102" w:type="dxa"/>
              <w:bottom w:w="68" w:type="dxa"/>
              <w:right w:w="102" w:type="dxa"/>
            </w:tcMar>
            <w:vAlign w:val="top"/>
          </w:tcPr>
          <w:p>
            <w:pPr>
              <w:widowControl w:val="0"/>
              <w:snapToGrid w:val="0"/>
              <w:spacing w:before="0" w:after="40" w:line="269" w:lineRule="exact"/>
              <w:jc w:val="left"/>
              <w:rPr>
                <w:rFonts w:ascii="맑은 고딕" w:hAnsi="맑은 고딕" w:eastAsia="맑은 고딕" w:cs="맑은 고딕"/>
                <w:color w:val="1B2430"/>
                <w:sz w:val="20"/>
                <w:szCs w:val="20"/>
              </w:rPr>
            </w:pPr>
            <w:r>
              <w:rPr>
                <w:rFonts w:ascii="맑은 고딕" w:hAnsi="맑은 고딕" w:eastAsia="맑은 고딕" w:cs="맑은 고딕"/>
                <w:color w:val="1B2430"/>
                <w:sz w:val="20"/>
                <w:szCs w:val="20"/>
              </w:rPr>
              <w:t>① 수거함마다 「비춰 보세요」 표시를 붙인다. ② 휴대폰 기본 카메라로 물건을 비추면 「플라스틱 · 비우기 · 헹구기 · 라벨 떼기」처럼 버릴 칸과 준비 순서가 한 화면에 나온다. ③ 휴대폰을 꺼내기 어려운 사람을 위해 같은 내용의 그림 안내판을 수거함 위에 붙인다. ④ 먼저 교내 건물 한 곳에서 시작하고, 사용 결과를 보고 넓힌다.</w:t>
            </w:r>
          </w:p>
        </w:tc>
      </w:tr>
      <w:tr>
        <w:trPr>
          <w:cantSplit/>
          <w:trHeight w:val="1278" w:hRule="atLeast"/>
        </w:trPr>
        <w:tc>
          <w:tcPr>
            <w:tcW w:w="2381" w:type="dxa"/>
            <w:tcBorders>
              <w:top w:val="single" w:sz="6" w:space="0" w:color="9FB1C5"/>
              <w:left w:val="single" w:sz="6" w:space="0" w:color="9FB1C5"/>
              <w:bottom w:val="single" w:sz="6" w:space="0" w:color="9FB1C5"/>
              <w:right w:val="single" w:sz="6" w:space="0" w:color="9FB1C5"/>
            </w:tcBorders>
            <w:shd w:val="clear" w:color="auto" w:fill="EAF2FB"/>
            <w:tcMar>
              <w:top w:w="113" w:type="dxa"/>
              <w:left w:w="102" w:type="dxa"/>
              <w:bottom w:w="68" w:type="dxa"/>
              <w:right w:w="102" w:type="dxa"/>
            </w:tcMar>
            <w:vAlign w:val="top"/>
          </w:tcPr>
          <w:p>
            <w:pPr>
              <w:widowControl w:val="0"/>
              <w:snapToGrid w:val="0"/>
              <w:spacing w:before="0" w:after="0" w:line="240" w:lineRule="exact"/>
              <w:jc w:val="left"/>
              <w:rPr>
                <w:rFonts w:ascii="맑은 고딕" w:hAnsi="맑은 고딕" w:eastAsia="맑은 고딕" w:cs="맑은 고딕"/>
                <w:b/>
                <w:bCs/>
                <w:color w:val="0B2A4A"/>
                <w:sz w:val="20"/>
                <w:szCs w:val="20"/>
              </w:rPr>
            </w:pPr>
            <w:r>
              <w:rPr>
                <w:rFonts w:ascii="맑은 고딕" w:hAnsi="맑은 고딕" w:eastAsia="맑은 고딕" w:cs="맑은 고딕"/>
                <w:b/>
                <w:bCs/>
                <w:color w:val="0B2A4A"/>
                <w:sz w:val="20"/>
                <w:szCs w:val="20"/>
              </w:rPr>
              <w:t>5  기대효과</w:t>
            </w:r>
          </w:p>
        </w:tc>
        <w:tc>
          <w:tcPr>
            <w:tcW w:w="7937" w:type="dxa"/>
            <w:gridSpan w:val="5"/>
            <w:tcBorders>
              <w:top w:val="single" w:sz="6" w:space="0" w:color="9FB1C5"/>
              <w:left w:val="single" w:sz="6" w:space="0" w:color="9FB1C5"/>
              <w:bottom w:val="single" w:sz="6" w:space="0" w:color="9FB1C5"/>
              <w:right w:val="single" w:sz="6" w:space="0" w:color="9FB1C5"/>
            </w:tcBorders>
            <w:tcMar>
              <w:top w:w="113" w:type="dxa"/>
              <w:left w:w="102" w:type="dxa"/>
              <w:bottom w:w="68" w:type="dxa"/>
              <w:right w:w="102" w:type="dxa"/>
            </w:tcMar>
            <w:vAlign w:val="top"/>
          </w:tcPr>
          <w:p>
            <w:pPr>
              <w:widowControl w:val="0"/>
              <w:snapToGrid w:val="0"/>
              <w:spacing w:before="0" w:after="40" w:line="269" w:lineRule="exact"/>
              <w:jc w:val="left"/>
              <w:rPr>
                <w:rFonts w:ascii="맑은 고딕" w:hAnsi="맑은 고딕" w:eastAsia="맑은 고딕" w:cs="맑은 고딕"/>
                <w:color w:val="1B2430"/>
                <w:sz w:val="20"/>
                <w:szCs w:val="20"/>
              </w:rPr>
            </w:pPr>
            <w:r>
              <w:rPr>
                <w:rFonts w:ascii="맑은 고딕" w:hAnsi="맑은 고딕" w:eastAsia="맑은 고딕" w:cs="맑은 고딕"/>
                <w:color w:val="1B2430"/>
                <w:sz w:val="20"/>
                <w:szCs w:val="20"/>
              </w:rPr>
              <w:t>버리는 사람은 망설이는 시간이 줄고, 재활용 칸에 섞이는 이물질이 줄어든다. 수거함 관리자는 다시 골라내는 수고를 던다. 휴대폰을 쓰지 않는 사람도 그림 안내판으로 같은 안내를 받는다.</w:t>
            </w:r>
          </w:p>
        </w:tc>
      </w:tr>
      <w:tr>
        <w:trPr>
          <w:cantSplit/>
          <w:trHeight w:val="257" w:hRule="atLeast"/>
        </w:trPr>
        <w:tc>
          <w:tcPr>
            <w:tcW w:w="2381" w:type="dxa"/>
            <w:tcBorders>
              <w:top w:val="single" w:sz="6" w:space="0" w:color="9FB1C5"/>
              <w:left w:val="single" w:sz="6" w:space="0" w:color="9FB1C5"/>
              <w:bottom w:val="single" w:sz="6" w:space="0" w:color="9FB1C5"/>
              <w:right w:val="single" w:sz="6" w:space="0" w:color="9FB1C5"/>
            </w:tcBorders>
            <w:shd w:val="clear" w:color="auto" w:fill="EAF2FB"/>
            <w:tcMar>
              <w:top w:w="113" w:type="dxa"/>
              <w:left w:w="102" w:type="dxa"/>
              <w:bottom w:w="68" w:type="dxa"/>
              <w:right w:w="102" w:type="dxa"/>
            </w:tcMar>
            <w:vAlign w:val="center"/>
          </w:tcPr>
          <w:p>
            <w:pPr>
              <w:widowControl w:val="0"/>
              <w:snapToGrid w:val="0"/>
              <w:spacing w:before="0" w:after="0" w:line="240" w:lineRule="exact"/>
              <w:jc w:val="left"/>
              <w:rPr>
                <w:rFonts w:ascii="맑은 고딕" w:hAnsi="맑은 고딕" w:eastAsia="맑은 고딕" w:cs="맑은 고딕"/>
                <w:b/>
                <w:bCs/>
                <w:color w:val="0B2A4A"/>
                <w:sz w:val="20"/>
                <w:szCs w:val="20"/>
              </w:rPr>
            </w:pPr>
            <w:r>
              <w:rPr>
                <w:rFonts w:ascii="맑은 고딕" w:hAnsi="맑은 고딕" w:eastAsia="맑은 고딕" w:cs="맑은 고딕"/>
                <w:b/>
                <w:bCs/>
                <w:color w:val="0B2A4A"/>
                <w:sz w:val="20"/>
                <w:szCs w:val="20"/>
              </w:rPr>
              <w:t>AI 사용 표기</w:t>
            </w:r>
          </w:p>
        </w:tc>
        <w:tc>
          <w:tcPr>
            <w:tcW w:w="1644" w:type="dxa"/>
            <w:tcBorders>
              <w:top w:val="single" w:sz="6" w:space="0" w:color="9FB1C5"/>
              <w:left w:val="single" w:sz="6" w:space="0" w:color="9FB1C5"/>
              <w:bottom w:val="single" w:sz="6" w:space="0" w:color="9FB1C5"/>
              <w:right w:val="single" w:sz="6" w:space="0" w:color="9FB1C5"/>
            </w:tcBorders>
            <w:shd w:val="clear" w:color="auto" w:fill="EAF2FB"/>
            <w:tcMar>
              <w:top w:w="113" w:type="dxa"/>
              <w:left w:w="102" w:type="dxa"/>
              <w:bottom w:w="68" w:type="dxa"/>
              <w:right w:w="102" w:type="dxa"/>
            </w:tcMar>
            <w:vAlign w:val="center"/>
          </w:tcPr>
          <w:p>
            <w:pPr>
              <w:widowControl w:val="0"/>
              <w:snapToGrid w:val="0"/>
              <w:spacing w:before="0" w:after="0" w:line="240" w:lineRule="exact"/>
              <w:jc w:val="left"/>
              <w:rPr>
                <w:rFonts w:ascii="맑은 고딕" w:hAnsi="맑은 고딕" w:eastAsia="맑은 고딕" w:cs="맑은 고딕"/>
                <w:b/>
                <w:bCs/>
                <w:color w:val="0B2A4A"/>
                <w:sz w:val="20"/>
                <w:szCs w:val="20"/>
              </w:rPr>
            </w:pPr>
            <w:r>
              <w:rPr>
                <w:rFonts w:ascii="맑은 고딕" w:hAnsi="맑은 고딕" w:eastAsia="맑은 고딕" w:cs="맑은 고딕"/>
                <w:b/>
                <w:bCs/>
                <w:color w:val="0B2A4A"/>
                <w:sz w:val="20"/>
                <w:szCs w:val="20"/>
              </w:rPr>
              <w:t>기획·아이디어</w:t>
            </w:r>
          </w:p>
        </w:tc>
        <w:tc>
          <w:tcPr>
            <w:tcW w:w="1644" w:type="dxa"/>
            <w:tcBorders>
              <w:top w:val="single" w:sz="6" w:space="0" w:color="9FB1C5"/>
              <w:left w:val="single" w:sz="6" w:space="0" w:color="9FB1C5"/>
              <w:bottom w:val="single" w:sz="6" w:space="0" w:color="9FB1C5"/>
              <w:right w:val="single" w:sz="6" w:space="0" w:color="9FB1C5"/>
            </w:tcBorders>
            <w:shd w:val="clear" w:color="auto" w:fill="EAF2FB"/>
            <w:tcMar>
              <w:top w:w="113" w:type="dxa"/>
              <w:left w:w="102" w:type="dxa"/>
              <w:bottom w:w="68" w:type="dxa"/>
              <w:right w:w="102" w:type="dxa"/>
            </w:tcMar>
            <w:vAlign w:val="center"/>
          </w:tcPr>
          <w:p>
            <w:pPr>
              <w:widowControl w:val="0"/>
              <w:snapToGrid w:val="0"/>
              <w:spacing w:before="0" w:after="0" w:line="240" w:lineRule="exact"/>
              <w:jc w:val="left"/>
              <w:rPr>
                <w:rFonts w:ascii="맑은 고딕" w:hAnsi="맑은 고딕" w:eastAsia="맑은 고딕" w:cs="맑은 고딕"/>
                <w:b/>
                <w:bCs/>
                <w:color w:val="0B2A4A"/>
                <w:sz w:val="20"/>
                <w:szCs w:val="20"/>
              </w:rPr>
            </w:pPr>
            <w:r>
              <w:rPr>
                <w:rFonts w:ascii="맑은 고딕" w:hAnsi="맑은 고딕" w:eastAsia="맑은 고딕" w:cs="맑은 고딕"/>
                <w:b/>
                <w:bCs/>
                <w:color w:val="0B2A4A"/>
                <w:sz w:val="20"/>
                <w:szCs w:val="20"/>
              </w:rPr>
              <w:t>이미지</w:t>
            </w:r>
          </w:p>
        </w:tc>
        <w:tc>
          <w:tcPr>
            <w:tcW w:w="1417" w:type="dxa"/>
            <w:tcBorders>
              <w:top w:val="single" w:sz="6" w:space="0" w:color="9FB1C5"/>
              <w:left w:val="single" w:sz="6" w:space="0" w:color="9FB1C5"/>
              <w:bottom w:val="single" w:sz="6" w:space="0" w:color="9FB1C5"/>
              <w:right w:val="single" w:sz="6" w:space="0" w:color="9FB1C5"/>
            </w:tcBorders>
            <w:shd w:val="clear" w:color="auto" w:fill="EAF2FB"/>
            <w:tcMar>
              <w:top w:w="113" w:type="dxa"/>
              <w:left w:w="102" w:type="dxa"/>
              <w:bottom w:w="68" w:type="dxa"/>
              <w:right w:w="102" w:type="dxa"/>
            </w:tcMar>
            <w:vAlign w:val="center"/>
          </w:tcPr>
          <w:p>
            <w:pPr>
              <w:widowControl w:val="0"/>
              <w:snapToGrid w:val="0"/>
              <w:spacing w:before="0" w:after="0" w:line="240" w:lineRule="exact"/>
              <w:jc w:val="left"/>
              <w:rPr>
                <w:rFonts w:ascii="맑은 고딕" w:hAnsi="맑은 고딕" w:eastAsia="맑은 고딕" w:cs="맑은 고딕"/>
                <w:b/>
                <w:bCs/>
                <w:color w:val="0B2A4A"/>
                <w:sz w:val="20"/>
                <w:szCs w:val="20"/>
              </w:rPr>
            </w:pPr>
            <w:r>
              <w:rPr>
                <w:rFonts w:ascii="맑은 고딕" w:hAnsi="맑은 고딕" w:eastAsia="맑은 고딕" w:cs="맑은 고딕"/>
                <w:b/>
                <w:bCs/>
                <w:color w:val="0B2A4A"/>
                <w:sz w:val="20"/>
                <w:szCs w:val="20"/>
              </w:rPr>
              <w:t>영상 장면</w:t>
            </w:r>
          </w:p>
        </w:tc>
        <w:tc>
          <w:tcPr>
            <w:tcW w:w="1871" w:type="dxa"/>
            <w:tcBorders>
              <w:top w:val="single" w:sz="6" w:space="0" w:color="9FB1C5"/>
              <w:left w:val="single" w:sz="6" w:space="0" w:color="9FB1C5"/>
              <w:bottom w:val="single" w:sz="6" w:space="0" w:color="9FB1C5"/>
              <w:right w:val="single" w:sz="6" w:space="0" w:color="9FB1C5"/>
            </w:tcBorders>
            <w:shd w:val="clear" w:color="auto" w:fill="EAF2FB"/>
            <w:tcMar>
              <w:top w:w="113" w:type="dxa"/>
              <w:left w:w="102" w:type="dxa"/>
              <w:bottom w:w="68" w:type="dxa"/>
              <w:right w:w="102" w:type="dxa"/>
            </w:tcMar>
            <w:vAlign w:val="center"/>
          </w:tcPr>
          <w:p>
            <w:pPr>
              <w:widowControl w:val="0"/>
              <w:snapToGrid w:val="0"/>
              <w:spacing w:before="0" w:after="0" w:line="240" w:lineRule="exact"/>
              <w:jc w:val="left"/>
              <w:rPr>
                <w:rFonts w:ascii="맑은 고딕" w:hAnsi="맑은 고딕" w:eastAsia="맑은 고딕" w:cs="맑은 고딕"/>
                <w:b/>
                <w:bCs/>
                <w:color w:val="0B2A4A"/>
                <w:sz w:val="20"/>
                <w:szCs w:val="20"/>
              </w:rPr>
            </w:pPr>
            <w:r>
              <w:rPr>
                <w:rFonts w:ascii="맑은 고딕" w:hAnsi="맑은 고딕" w:eastAsia="맑은 고딕" w:cs="맑은 고딕"/>
                <w:b/>
                <w:bCs/>
                <w:color w:val="0B2A4A"/>
                <w:sz w:val="20"/>
                <w:szCs w:val="20"/>
              </w:rPr>
              <w:t>음악·음성</w:t>
            </w:r>
          </w:p>
        </w:tc>
        <w:tc>
          <w:tcPr>
            <w:tcW w:w="1361" w:type="dxa"/>
            <w:tcBorders>
              <w:top w:val="single" w:sz="6" w:space="0" w:color="9FB1C5"/>
              <w:left w:val="single" w:sz="6" w:space="0" w:color="9FB1C5"/>
              <w:bottom w:val="single" w:sz="6" w:space="0" w:color="9FB1C5"/>
              <w:right w:val="single" w:sz="6" w:space="0" w:color="9FB1C5"/>
            </w:tcBorders>
            <w:shd w:val="clear" w:color="auto" w:fill="EAF2FB"/>
            <w:tcMar>
              <w:top w:w="113" w:type="dxa"/>
              <w:left w:w="102" w:type="dxa"/>
              <w:bottom w:w="68" w:type="dxa"/>
              <w:right w:w="102" w:type="dxa"/>
            </w:tcMar>
            <w:vAlign w:val="center"/>
          </w:tcPr>
          <w:p>
            <w:pPr>
              <w:widowControl w:val="0"/>
              <w:snapToGrid w:val="0"/>
              <w:spacing w:before="0" w:after="0" w:line="240" w:lineRule="exact"/>
              <w:jc w:val="left"/>
              <w:rPr>
                <w:rFonts w:ascii="맑은 고딕" w:hAnsi="맑은 고딕" w:eastAsia="맑은 고딕" w:cs="맑은 고딕"/>
                <w:b/>
                <w:bCs/>
                <w:color w:val="0B2A4A"/>
                <w:sz w:val="20"/>
                <w:szCs w:val="20"/>
              </w:rPr>
            </w:pPr>
            <w:r>
              <w:rPr>
                <w:rFonts w:ascii="맑은 고딕" w:hAnsi="맑은 고딕" w:eastAsia="맑은 고딕" w:cs="맑은 고딕"/>
                <w:b/>
                <w:bCs/>
                <w:color w:val="0B2A4A"/>
                <w:sz w:val="20"/>
                <w:szCs w:val="20"/>
              </w:rPr>
              <w:t>자막·문구</w:t>
            </w:r>
          </w:p>
        </w:tc>
      </w:tr>
      <w:tr>
        <w:trPr>
          <w:cantSplit/>
          <w:trHeight w:val="484" w:hRule="atLeast"/>
        </w:trPr>
        <w:tc>
          <w:tcPr>
            <w:tcW w:w="2381" w:type="dxa"/>
            <w:tcBorders>
              <w:top w:val="single" w:sz="6" w:space="0" w:color="9FB1C5"/>
              <w:left w:val="single" w:sz="6" w:space="0" w:color="9FB1C5"/>
              <w:bottom w:val="single" w:sz="6" w:space="0" w:color="9FB1C5"/>
              <w:right w:val="single" w:sz="6" w:space="0" w:color="9FB1C5"/>
            </w:tcBorders>
            <w:shd w:val="clear" w:color="auto" w:fill="EAF2FB"/>
            <w:tcMar>
              <w:top w:w="113" w:type="dxa"/>
              <w:left w:w="102" w:type="dxa"/>
              <w:bottom w:w="68" w:type="dxa"/>
              <w:right w:w="102" w:type="dxa"/>
            </w:tcMar>
            <w:vAlign w:val="center"/>
          </w:tcPr>
          <w:p>
            <w:pPr>
              <w:widowControl w:val="0"/>
              <w:snapToGrid w:val="0"/>
              <w:spacing w:before="0" w:after="0" w:line="240" w:lineRule="exact"/>
              <w:jc w:val="left"/>
              <w:rPr>
                <w:rFonts w:ascii="맑은 고딕" w:hAnsi="맑은 고딕" w:eastAsia="맑은 고딕" w:cs="맑은 고딕"/>
                <w:b/>
                <w:bCs/>
                <w:color w:val="0B2A4A"/>
                <w:sz w:val="20"/>
                <w:szCs w:val="20"/>
              </w:rPr>
            </w:pPr>
            <w:r>
              <w:rPr>
                <w:rFonts w:ascii="맑은 고딕" w:hAnsi="맑은 고딕" w:eastAsia="맑은 고딕" w:cs="맑은 고딕"/>
                <w:b/>
                <w:bCs/>
                <w:color w:val="0B2A4A"/>
                <w:sz w:val="20"/>
                <w:szCs w:val="20"/>
              </w:rPr>
              <w:t>사용 프로그램</w:t>
            </w:r>
          </w:p>
        </w:tc>
        <w:tc>
          <w:tcPr>
            <w:tcW w:w="1644" w:type="dxa"/>
            <w:tcBorders>
              <w:top w:val="single" w:sz="6" w:space="0" w:color="9FB1C5"/>
              <w:left w:val="single" w:sz="6" w:space="0" w:color="9FB1C5"/>
              <w:bottom w:val="single" w:sz="6" w:space="0" w:color="9FB1C5"/>
              <w:right w:val="single" w:sz="6" w:space="0" w:color="9FB1C5"/>
            </w:tcBorders>
            <w:tcMar>
              <w:top w:w="113" w:type="dxa"/>
              <w:left w:w="102" w:type="dxa"/>
              <w:bottom w:w="68" w:type="dxa"/>
              <w:right w:w="102" w:type="dxa"/>
            </w:tcMar>
            <w:vAlign w:val="center"/>
          </w:tcPr>
          <w:p>
            <w:pPr>
              <w:widowControl w:val="0"/>
              <w:snapToGrid w:val="0"/>
              <w:spacing w:before="0" w:after="0" w:line="240" w:lineRule="exact"/>
              <w:jc w:val="left"/>
              <w:rPr>
                <w:rFonts w:ascii="맑은 고딕" w:hAnsi="맑은 고딕" w:eastAsia="맑은 고딕" w:cs="맑은 고딕"/>
                <w:color w:val="1B2430"/>
                <w:sz w:val="20"/>
                <w:szCs w:val="20"/>
              </w:rPr>
            </w:pPr>
            <w:r>
              <w:rPr>
                <w:rFonts w:ascii="맑은 고딕" w:hAnsi="맑은 고딕" w:eastAsia="맑은 고딕" w:cs="맑은 고딕"/>
                <w:color w:val="1B2430"/>
                <w:sz w:val="20"/>
                <w:szCs w:val="20"/>
              </w:rPr>
              <w:t>ChatGPT</w:t>
            </w:r>
          </w:p>
        </w:tc>
        <w:tc>
          <w:tcPr>
            <w:tcW w:w="1644" w:type="dxa"/>
            <w:tcBorders>
              <w:top w:val="single" w:sz="6" w:space="0" w:color="9FB1C5"/>
              <w:left w:val="single" w:sz="6" w:space="0" w:color="9FB1C5"/>
              <w:bottom w:val="single" w:sz="6" w:space="0" w:color="9FB1C5"/>
              <w:right w:val="single" w:sz="6" w:space="0" w:color="9FB1C5"/>
            </w:tcBorders>
            <w:tcMar>
              <w:top w:w="113" w:type="dxa"/>
              <w:left w:w="102" w:type="dxa"/>
              <w:bottom w:w="68" w:type="dxa"/>
              <w:right w:w="102" w:type="dxa"/>
            </w:tcMar>
            <w:vAlign w:val="center"/>
          </w:tcPr>
          <w:p>
            <w:pPr>
              <w:widowControl w:val="0"/>
              <w:snapToGrid w:val="0"/>
              <w:spacing w:before="0" w:after="0" w:line="240" w:lineRule="exact"/>
              <w:jc w:val="left"/>
              <w:rPr>
                <w:rFonts w:ascii="맑은 고딕" w:hAnsi="맑은 고딕" w:eastAsia="맑은 고딕" w:cs="맑은 고딕"/>
                <w:color w:val="1B2430"/>
                <w:sz w:val="20"/>
                <w:szCs w:val="20"/>
              </w:rPr>
            </w:pPr>
            <w:r>
              <w:rPr>
                <w:rFonts w:ascii="맑은 고딕" w:hAnsi="맑은 고딕" w:eastAsia="맑은 고딕" w:cs="맑은 고딕"/>
                <w:color w:val="1B2430"/>
                <w:sz w:val="20"/>
                <w:szCs w:val="20"/>
              </w:rPr>
              <w:t>Grok</w:t>
            </w:r>
          </w:p>
        </w:tc>
        <w:tc>
          <w:tcPr>
            <w:tcW w:w="1417" w:type="dxa"/>
            <w:tcBorders>
              <w:top w:val="single" w:sz="6" w:space="0" w:color="9FB1C5"/>
              <w:left w:val="single" w:sz="6" w:space="0" w:color="9FB1C5"/>
              <w:bottom w:val="single" w:sz="6" w:space="0" w:color="9FB1C5"/>
              <w:right w:val="single" w:sz="6" w:space="0" w:color="9FB1C5"/>
            </w:tcBorders>
            <w:tcMar>
              <w:top w:w="113" w:type="dxa"/>
              <w:left w:w="102" w:type="dxa"/>
              <w:bottom w:w="68" w:type="dxa"/>
              <w:right w:w="102" w:type="dxa"/>
            </w:tcMar>
            <w:vAlign w:val="center"/>
          </w:tcPr>
          <w:p>
            <w:pPr>
              <w:widowControl w:val="0"/>
              <w:snapToGrid w:val="0"/>
              <w:spacing w:before="0" w:after="0" w:line="240" w:lineRule="exact"/>
              <w:jc w:val="left"/>
              <w:rPr>
                <w:rFonts w:ascii="맑은 고딕" w:hAnsi="맑은 고딕" w:eastAsia="맑은 고딕" w:cs="맑은 고딕"/>
                <w:color w:val="1B2430"/>
                <w:sz w:val="20"/>
                <w:szCs w:val="20"/>
              </w:rPr>
            </w:pPr>
            <w:r>
              <w:rPr>
                <w:rFonts w:ascii="맑은 고딕" w:hAnsi="맑은 고딕" w:eastAsia="맑은 고딕" w:cs="맑은 고딕"/>
                <w:color w:val="1B2430"/>
                <w:sz w:val="20"/>
                <w:szCs w:val="20"/>
              </w:rPr>
              <w:t>Gemini</w:t>
            </w:r>
          </w:p>
        </w:tc>
        <w:tc>
          <w:tcPr>
            <w:tcW w:w="1871" w:type="dxa"/>
            <w:tcBorders>
              <w:top w:val="single" w:sz="6" w:space="0" w:color="9FB1C5"/>
              <w:left w:val="single" w:sz="6" w:space="0" w:color="9FB1C5"/>
              <w:bottom w:val="single" w:sz="6" w:space="0" w:color="9FB1C5"/>
              <w:right w:val="single" w:sz="6" w:space="0" w:color="9FB1C5"/>
            </w:tcBorders>
            <w:tcMar>
              <w:top w:w="113" w:type="dxa"/>
              <w:left w:w="102" w:type="dxa"/>
              <w:bottom w:w="68" w:type="dxa"/>
              <w:right w:w="102" w:type="dxa"/>
            </w:tcMar>
            <w:vAlign w:val="center"/>
          </w:tcPr>
          <w:p>
            <w:pPr>
              <w:widowControl w:val="0"/>
              <w:snapToGrid w:val="0"/>
              <w:spacing w:before="0" w:after="0" w:line="240" w:lineRule="exact"/>
              <w:jc w:val="left"/>
              <w:rPr>
                <w:rFonts w:ascii="맑은 고딕" w:hAnsi="맑은 고딕" w:eastAsia="맑은 고딕" w:cs="맑은 고딕"/>
                <w:color w:val="5B6B7C"/>
                <w:sz w:val="20"/>
                <w:szCs w:val="20"/>
              </w:rPr>
            </w:pPr>
            <w:r>
              <w:rPr>
                <w:rFonts w:ascii="맑은 고딕" w:hAnsi="맑은 고딕" w:eastAsia="맑은 고딕" w:cs="맑은 고딕"/>
                <w:color w:val="5B6B7C"/>
                <w:sz w:val="20"/>
                <w:szCs w:val="20"/>
              </w:rPr>
              <w:t>사용 안 함</w:t>
            </w:r>
          </w:p>
        </w:tc>
        <w:tc>
          <w:tcPr>
            <w:tcW w:w="1361" w:type="dxa"/>
            <w:tcBorders>
              <w:top w:val="single" w:sz="6" w:space="0" w:color="9FB1C5"/>
              <w:left w:val="single" w:sz="6" w:space="0" w:color="9FB1C5"/>
              <w:bottom w:val="single" w:sz="6" w:space="0" w:color="9FB1C5"/>
              <w:right w:val="single" w:sz="6" w:space="0" w:color="9FB1C5"/>
            </w:tcBorders>
            <w:tcMar>
              <w:top w:w="113" w:type="dxa"/>
              <w:left w:w="102" w:type="dxa"/>
              <w:bottom w:w="68" w:type="dxa"/>
              <w:right w:w="102" w:type="dxa"/>
            </w:tcMar>
            <w:vAlign w:val="center"/>
          </w:tcPr>
          <w:p>
            <w:pPr>
              <w:widowControl w:val="0"/>
              <w:snapToGrid w:val="0"/>
              <w:spacing w:before="0" w:after="0" w:line="240" w:lineRule="exact"/>
              <w:jc w:val="left"/>
              <w:rPr>
                <w:rFonts w:ascii="맑은 고딕" w:hAnsi="맑은 고딕" w:eastAsia="맑은 고딕" w:cs="맑은 고딕"/>
                <w:color w:val="5B6B7C"/>
                <w:sz w:val="20"/>
                <w:szCs w:val="20"/>
              </w:rPr>
            </w:pPr>
            <w:r>
              <w:rPr>
                <w:rFonts w:ascii="맑은 고딕" w:hAnsi="맑은 고딕" w:eastAsia="맑은 고딕" w:cs="맑은 고딕"/>
                <w:color w:val="5B6B7C"/>
                <w:sz w:val="20"/>
                <w:szCs w:val="20"/>
              </w:rPr>
              <w:t>사용 안 함</w:t>
            </w:r>
          </w:p>
        </w:tc>
      </w:tr>
      <w:tr>
        <w:trPr>
          <w:cantSplit/>
          <w:trHeight w:val="484" w:hRule="atLeast"/>
        </w:trPr>
        <w:tc>
          <w:tcPr>
            <w:tcW w:w="2381" w:type="dxa"/>
            <w:tcBorders>
              <w:top w:val="single" w:sz="6" w:space="0" w:color="9FB1C5"/>
              <w:left w:val="single" w:sz="6" w:space="0" w:color="9FB1C5"/>
              <w:bottom w:val="single" w:sz="6" w:space="0" w:color="9FB1C5"/>
              <w:right w:val="single" w:sz="6" w:space="0" w:color="9FB1C5"/>
            </w:tcBorders>
            <w:shd w:val="clear" w:color="auto" w:fill="EAF2FB"/>
            <w:tcMar>
              <w:top w:w="113" w:type="dxa"/>
              <w:left w:w="102" w:type="dxa"/>
              <w:bottom w:w="68" w:type="dxa"/>
              <w:right w:w="102" w:type="dxa"/>
            </w:tcMar>
            <w:vAlign w:val="center"/>
          </w:tcPr>
          <w:p>
            <w:pPr>
              <w:widowControl w:val="0"/>
              <w:snapToGrid w:val="0"/>
              <w:spacing w:before="0" w:after="0" w:line="240" w:lineRule="exact"/>
              <w:jc w:val="left"/>
              <w:rPr>
                <w:rFonts w:ascii="맑은 고딕" w:hAnsi="맑은 고딕" w:eastAsia="맑은 고딕" w:cs="맑은 고딕"/>
                <w:b/>
                <w:bCs/>
                <w:color w:val="0B2A4A"/>
                <w:sz w:val="20"/>
                <w:szCs w:val="20"/>
              </w:rPr>
            </w:pPr>
            <w:r>
              <w:rPr>
                <w:rFonts w:ascii="맑은 고딕" w:hAnsi="맑은 고딕" w:eastAsia="맑은 고딕" w:cs="맑은 고딕"/>
                <w:b/>
                <w:bCs/>
                <w:color w:val="0B2A4A"/>
                <w:sz w:val="20"/>
                <w:szCs w:val="20"/>
              </w:rPr>
              <w:t>활용한 부분</w:t>
            </w:r>
          </w:p>
        </w:tc>
        <w:tc>
          <w:tcPr>
            <w:tcW w:w="1644" w:type="dxa"/>
            <w:tcBorders>
              <w:top w:val="single" w:sz="6" w:space="0" w:color="9FB1C5"/>
              <w:left w:val="single" w:sz="6" w:space="0" w:color="9FB1C5"/>
              <w:bottom w:val="single" w:sz="6" w:space="0" w:color="9FB1C5"/>
              <w:right w:val="single" w:sz="6" w:space="0" w:color="9FB1C5"/>
            </w:tcBorders>
            <w:tcMar>
              <w:top w:w="113" w:type="dxa"/>
              <w:left w:w="102" w:type="dxa"/>
              <w:bottom w:w="68" w:type="dxa"/>
              <w:right w:w="102" w:type="dxa"/>
            </w:tcMar>
            <w:vAlign w:val="center"/>
          </w:tcPr>
          <w:p>
            <w:pPr>
              <w:widowControl w:val="0"/>
              <w:snapToGrid w:val="0"/>
              <w:spacing w:before="0" w:after="0" w:line="240" w:lineRule="exact"/>
              <w:jc w:val="left"/>
              <w:rPr>
                <w:rFonts w:ascii="맑은 고딕" w:hAnsi="맑은 고딕" w:eastAsia="맑은 고딕" w:cs="맑은 고딕"/>
                <w:color w:val="1B2430"/>
                <w:sz w:val="20"/>
                <w:szCs w:val="20"/>
              </w:rPr>
            </w:pPr>
            <w:r>
              <w:rPr>
                <w:rFonts w:ascii="맑은 고딕" w:hAnsi="맑은 고딕" w:eastAsia="맑은 고딕" w:cs="맑은 고딕"/>
                <w:color w:val="1B2430"/>
                <w:sz w:val="20"/>
                <w:szCs w:val="20"/>
              </w:rPr>
              <w:t>아이디어 정리, 문장 다듬기</w:t>
            </w:r>
          </w:p>
        </w:tc>
        <w:tc>
          <w:tcPr>
            <w:tcW w:w="1644" w:type="dxa"/>
            <w:tcBorders>
              <w:top w:val="single" w:sz="6" w:space="0" w:color="9FB1C5"/>
              <w:left w:val="single" w:sz="6" w:space="0" w:color="9FB1C5"/>
              <w:bottom w:val="single" w:sz="6" w:space="0" w:color="9FB1C5"/>
              <w:right w:val="single" w:sz="6" w:space="0" w:color="9FB1C5"/>
            </w:tcBorders>
            <w:tcMar>
              <w:top w:w="113" w:type="dxa"/>
              <w:left w:w="102" w:type="dxa"/>
              <w:bottom w:w="68" w:type="dxa"/>
              <w:right w:w="102" w:type="dxa"/>
            </w:tcMar>
            <w:vAlign w:val="center"/>
          </w:tcPr>
          <w:p>
            <w:pPr>
              <w:widowControl w:val="0"/>
              <w:snapToGrid w:val="0"/>
              <w:spacing w:before="0" w:after="0" w:line="240" w:lineRule="exact"/>
              <w:jc w:val="left"/>
              <w:rPr>
                <w:rFonts w:ascii="맑은 고딕" w:hAnsi="맑은 고딕" w:eastAsia="맑은 고딕" w:cs="맑은 고딕"/>
                <w:color w:val="1B2430"/>
                <w:sz w:val="20"/>
                <w:szCs w:val="20"/>
              </w:rPr>
            </w:pPr>
            <w:r>
              <w:rPr>
                <w:rFonts w:ascii="맑은 고딕" w:hAnsi="맑은 고딕" w:eastAsia="맑은 고딕" w:cs="맑은 고딕"/>
                <w:color w:val="1B2430"/>
                <w:sz w:val="20"/>
                <w:szCs w:val="20"/>
              </w:rPr>
              <w:t>대표 이미지</w:t>
            </w:r>
          </w:p>
        </w:tc>
        <w:tc>
          <w:tcPr>
            <w:tcW w:w="1417" w:type="dxa"/>
            <w:tcBorders>
              <w:top w:val="single" w:sz="6" w:space="0" w:color="9FB1C5"/>
              <w:left w:val="single" w:sz="6" w:space="0" w:color="9FB1C5"/>
              <w:bottom w:val="single" w:sz="6" w:space="0" w:color="9FB1C5"/>
              <w:right w:val="single" w:sz="6" w:space="0" w:color="9FB1C5"/>
            </w:tcBorders>
            <w:tcMar>
              <w:top w:w="113" w:type="dxa"/>
              <w:left w:w="102" w:type="dxa"/>
              <w:bottom w:w="68" w:type="dxa"/>
              <w:right w:w="102" w:type="dxa"/>
            </w:tcMar>
            <w:vAlign w:val="center"/>
          </w:tcPr>
          <w:p>
            <w:pPr>
              <w:widowControl w:val="0"/>
              <w:snapToGrid w:val="0"/>
              <w:spacing w:before="0" w:after="0" w:line="240" w:lineRule="exact"/>
              <w:jc w:val="left"/>
              <w:rPr>
                <w:rFonts w:ascii="맑은 고딕" w:hAnsi="맑은 고딕" w:eastAsia="맑은 고딕" w:cs="맑은 고딕"/>
                <w:color w:val="1B2430"/>
                <w:sz w:val="20"/>
                <w:szCs w:val="20"/>
              </w:rPr>
            </w:pPr>
            <w:r>
              <w:rPr>
                <w:rFonts w:ascii="맑은 고딕" w:hAnsi="맑은 고딕" w:eastAsia="맑은 고딕" w:cs="맑은 고딕"/>
                <w:color w:val="1B2430"/>
                <w:sz w:val="20"/>
                <w:szCs w:val="20"/>
              </w:rPr>
              <w:t>13초~25초 장면</w:t>
            </w:r>
          </w:p>
        </w:tc>
        <w:tc>
          <w:tcPr>
            <w:tcW w:w="1871" w:type="dxa"/>
            <w:tcBorders>
              <w:top w:val="single" w:sz="6" w:space="0" w:color="9FB1C5"/>
              <w:left w:val="single" w:sz="6" w:space="0" w:color="9FB1C5"/>
              <w:bottom w:val="single" w:sz="6" w:space="0" w:color="9FB1C5"/>
              <w:right w:val="single" w:sz="6" w:space="0" w:color="9FB1C5"/>
            </w:tcBorders>
            <w:tcMar>
              <w:top w:w="113" w:type="dxa"/>
              <w:left w:w="102" w:type="dxa"/>
              <w:bottom w:w="68" w:type="dxa"/>
              <w:right w:w="102" w:type="dxa"/>
            </w:tcMar>
            <w:vAlign w:val="center"/>
          </w:tcPr>
          <w:p>
            <w:pPr>
              <w:widowControl w:val="0"/>
              <w:snapToGrid w:val="0"/>
              <w:spacing w:before="0" w:after="0" w:line="240" w:lineRule="exact"/>
              <w:jc w:val="left"/>
              <w:rPr>
                <w:rFonts w:ascii="맑은 고딕" w:hAnsi="맑은 고딕" w:eastAsia="맑은 고딕" w:cs="맑은 고딕"/>
                <w:color w:val="1B2430"/>
                <w:sz w:val="20"/>
                <w:szCs w:val="20"/>
              </w:rPr>
            </w:pPr>
          </w:p>
        </w:tc>
        <w:tc>
          <w:tcPr>
            <w:tcW w:w="1361" w:type="dxa"/>
            <w:tcBorders>
              <w:top w:val="single" w:sz="6" w:space="0" w:color="9FB1C5"/>
              <w:left w:val="single" w:sz="6" w:space="0" w:color="9FB1C5"/>
              <w:bottom w:val="single" w:sz="6" w:space="0" w:color="9FB1C5"/>
              <w:right w:val="single" w:sz="6" w:space="0" w:color="9FB1C5"/>
            </w:tcBorders>
            <w:tcMar>
              <w:top w:w="113" w:type="dxa"/>
              <w:left w:w="102" w:type="dxa"/>
              <w:bottom w:w="68" w:type="dxa"/>
              <w:right w:w="102" w:type="dxa"/>
            </w:tcMar>
            <w:vAlign w:val="center"/>
          </w:tcPr>
          <w:p>
            <w:pPr>
              <w:widowControl w:val="0"/>
              <w:snapToGrid w:val="0"/>
              <w:spacing w:before="0" w:after="0" w:line="240" w:lineRule="exact"/>
              <w:jc w:val="left"/>
              <w:rPr>
                <w:rFonts w:ascii="맑은 고딕" w:hAnsi="맑은 고딕" w:eastAsia="맑은 고딕" w:cs="맑은 고딕"/>
                <w:color w:val="1B2430"/>
                <w:sz w:val="20"/>
                <w:szCs w:val="20"/>
              </w:rPr>
            </w:pPr>
          </w:p>
        </w:tc>
      </w:tr>
    </w:tbl>
    <w:p>
      <w:pPr>
        <w:widowControl w:val="0"/>
        <w:snapToGrid w:val="0"/>
        <w:spacing w:before="0" w:after="0" w:line="20" w:lineRule="exact"/>
        <w:jc w:val="left"/>
        <w:rPr>
          <w:rFonts w:ascii="맑은 고딕" w:hAnsi="맑은 고딕" w:eastAsia="맑은 고딕" w:cs="맑은 고딕"/>
          <w:color w:val="1B2430"/>
          <w:sz w:val="20"/>
          <w:szCs w:val="20"/>
        </w:rPr>
      </w:pPr>
    </w:p>
    <w:p>
      <w:pPr>
        <w:pageBreakBefore/>
        <w:widowControl w:val="0"/>
        <w:snapToGrid w:val="0"/>
        <w:spacing w:before="0" w:after="0" w:line="546" w:lineRule="exact"/>
        <w:jc w:val="left"/>
        <w:rPr>
          <w:rFonts w:ascii="맑은 고딕" w:hAnsi="맑은 고딕" w:eastAsia="맑은 고딕" w:cs="맑은 고딕"/>
          <w:color w:val="1B2430"/>
          <w:sz w:val="20"/>
          <w:szCs w:val="20"/>
        </w:rPr>
      </w:pPr>
    </w:p>
    <w:p>
      <w:pPr>
        <w:widowControl w:val="0"/>
        <w:snapToGrid w:val="0"/>
        <w:spacing w:before="0" w:after="142" w:line="269" w:lineRule="exact"/>
        <w:jc w:val="left"/>
        <w:rPr>
          <w:rFonts w:ascii="맑은 고딕" w:hAnsi="맑은 고딕" w:eastAsia="맑은 고딕" w:cs="맑은 고딕"/>
          <w:b/>
          <w:bCs/>
          <w:color w:val="0B2A4A"/>
          <w:sz w:val="20"/>
          <w:szCs w:val="20"/>
        </w:rPr>
      </w:pPr>
      <w:r>
        <w:rPr>
          <w:rFonts w:ascii="맑은 고딕" w:hAnsi="맑은 고딕" w:eastAsia="맑은 고딕" w:cs="맑은 고딕"/>
          <w:b/>
          <w:bCs/>
          <w:color w:val="0B2A4A"/>
          <w:sz w:val="20"/>
          <w:szCs w:val="20"/>
        </w:rPr>
        <w:t>제출 직전 체크리스트</w:t>
      </w:r>
    </w:p>
    <w:p>
      <w:pPr>
        <w:widowControl w:val="0"/>
        <w:pBdr>
          <w:bottom w:val="single" w:sz="12" w:space="4" w:color="0B2A4A"/>
        </w:pBdr>
        <w:snapToGrid w:val="0"/>
        <w:spacing w:before="0" w:after="138" w:line="269" w:lineRule="exact"/>
        <w:jc w:val="left"/>
        <w:rPr>
          <w:rFonts w:ascii="맑은 고딕" w:hAnsi="맑은 고딕" w:eastAsia="맑은 고딕" w:cs="맑은 고딕"/>
          <w:b/>
          <w:bCs/>
          <w:color w:val="B35F0E"/>
          <w:sz w:val="20"/>
          <w:szCs w:val="20"/>
        </w:rPr>
      </w:pPr>
      <w:r>
        <w:rPr>
          <w:rFonts w:ascii="맑은 고딕" w:hAnsi="맑은 고딕" w:eastAsia="맑은 고딕" w:cs="맑은 고딕"/>
          <w:b/>
          <w:bCs/>
          <w:color w:val="B35F0E"/>
          <w:sz w:val="20"/>
          <w:szCs w:val="20"/>
        </w:rPr>
        <w:t>이 쪽은 참고용입니다 — 제출은 1쪽만 PDF로 내보내기</w:t>
      </w:r>
    </w:p>
    <w:p>
      <w:pPr>
        <w:widowControl w:val="0"/>
        <w:snapToGrid w:val="0"/>
        <w:spacing w:before="0" w:after="100" w:line="269" w:lineRule="exact"/>
        <w:jc w:val="left"/>
        <w:rPr>
          <w:rFonts w:ascii="맑은 고딕" w:hAnsi="맑은 고딕" w:eastAsia="맑은 고딕" w:cs="맑은 고딕"/>
          <w:color w:val="1B2430"/>
          <w:sz w:val="20"/>
          <w:szCs w:val="20"/>
        </w:rPr>
      </w:pPr>
      <w:r>
        <w:rPr>
          <w:rFonts w:ascii="맑은 고딕" w:hAnsi="맑은 고딕" w:eastAsia="맑은 고딕" w:cs="맑은 고딕"/>
          <w:b/>
          <w:bCs/>
          <w:color w:val="1565C0"/>
          <w:sz w:val="20"/>
          <w:szCs w:val="20"/>
        </w:rPr>
        <w:t>① 보드</w:t>
      </w:r>
    </w:p>
    <w:p>
      <w:pPr>
        <w:widowControl w:val="0"/>
        <w:snapToGrid w:val="0"/>
        <w:spacing w:before="0" w:after="100" w:line="269" w:lineRule="exact"/>
        <w:jc w:val="left"/>
        <w:rPr>
          <w:rFonts w:ascii="맑은 고딕" w:hAnsi="맑은 고딕" w:eastAsia="맑은 고딕" w:cs="맑은 고딕"/>
          <w:color w:val="1B2430"/>
          <w:sz w:val="20"/>
          <w:szCs w:val="20"/>
        </w:rPr>
      </w:pPr>
      <w:r>
        <w:rPr>
          <w:rFonts w:ascii="맑은 고딕" w:hAnsi="맑은 고딕" w:eastAsia="맑은 고딕" w:cs="맑은 고딕"/>
          <w:color w:val="0B2A4A"/>
          <w:sz w:val="20"/>
          <w:szCs w:val="20"/>
        </w:rPr>
        <w:t xml:space="preserve">☐  </w:t>
      </w:r>
      <w:r>
        <w:rPr>
          <w:rFonts w:ascii="맑은 고딕" w:hAnsi="맑은 고딕" w:eastAsia="맑은 고딕" w:cs="맑은 고딕"/>
          <w:color w:val="1B2430"/>
          <w:sz w:val="20"/>
          <w:szCs w:val="20"/>
        </w:rPr>
        <w:t>팀명·작품 제목 외에 학교·학과·소속·이름이 없다(그림 속 글자 포함)</w:t>
      </w:r>
    </w:p>
    <w:p>
      <w:pPr>
        <w:widowControl w:val="0"/>
        <w:snapToGrid w:val="0"/>
        <w:spacing w:before="0" w:after="100" w:line="269" w:lineRule="exact"/>
        <w:jc w:val="left"/>
        <w:rPr>
          <w:rFonts w:ascii="맑은 고딕" w:hAnsi="맑은 고딕" w:eastAsia="맑은 고딕" w:cs="맑은 고딕"/>
          <w:color w:val="1B2430"/>
          <w:sz w:val="20"/>
          <w:szCs w:val="20"/>
        </w:rPr>
      </w:pPr>
      <w:r>
        <w:rPr>
          <w:rFonts w:ascii="맑은 고딕" w:hAnsi="맑은 고딕" w:eastAsia="맑은 고딕" w:cs="맑은 고딕"/>
          <w:color w:val="0B2A4A"/>
          <w:sz w:val="20"/>
          <w:szCs w:val="20"/>
        </w:rPr>
        <w:t xml:space="preserve">☐  </w:t>
      </w:r>
      <w:r>
        <w:rPr>
          <w:rFonts w:ascii="맑은 고딕" w:hAnsi="맑은 고딕" w:eastAsia="맑은 고딕" w:cs="맑은 고딕"/>
          <w:color w:val="1B2430"/>
          <w:sz w:val="20"/>
          <w:szCs w:val="20"/>
        </w:rPr>
        <w:t>출품 부문 칸에서 한쪽만 ■로 바꿨고, 영상 규격이 그 부문 기준 안이다</w:t>
      </w:r>
    </w:p>
    <w:p>
      <w:pPr>
        <w:widowControl w:val="0"/>
        <w:snapToGrid w:val="0"/>
        <w:spacing w:before="0" w:after="100" w:line="269" w:lineRule="exact"/>
        <w:jc w:val="left"/>
        <w:rPr>
          <w:rFonts w:ascii="맑은 고딕" w:hAnsi="맑은 고딕" w:eastAsia="맑은 고딕" w:cs="맑은 고딕"/>
          <w:color w:val="1B2430"/>
          <w:sz w:val="20"/>
          <w:szCs w:val="20"/>
        </w:rPr>
      </w:pPr>
      <w:r>
        <w:rPr>
          <w:rFonts w:ascii="맑은 고딕" w:hAnsi="맑은 고딕" w:eastAsia="맑은 고딕" w:cs="맑은 고딕"/>
          <w:color w:val="0B2A4A"/>
          <w:sz w:val="20"/>
          <w:szCs w:val="20"/>
        </w:rPr>
        <w:t xml:space="preserve">☐  </w:t>
      </w:r>
      <w:r>
        <w:rPr>
          <w:rFonts w:ascii="맑은 고딕" w:hAnsi="맑은 고딕" w:eastAsia="맑은 고딕" w:cs="맑은 고딕"/>
          <w:color w:val="1B2430"/>
          <w:sz w:val="20"/>
          <w:szCs w:val="20"/>
        </w:rPr>
        <w:t>영상 규격 표의 값(길이·용량·화면 방향·화질·형식)이 실제 파일과 같다</w:t>
      </w:r>
      <w:r>
        <w:rPr>
          <w:rFonts w:ascii="맑은 고딕" w:hAnsi="맑은 고딕" w:eastAsia="맑은 고딕" w:cs="맑은 고딕"/>
          <w:color w:val="8A9BAE"/>
          <w:sz w:val="20"/>
          <w:szCs w:val="20"/>
        </w:rPr>
        <w:t xml:space="preserve">   수업 확인</w:t>
      </w:r>
    </w:p>
    <w:p>
      <w:pPr>
        <w:widowControl w:val="0"/>
        <w:snapToGrid w:val="0"/>
        <w:spacing w:before="0" w:after="100" w:line="269" w:lineRule="exact"/>
        <w:jc w:val="left"/>
        <w:rPr>
          <w:rFonts w:ascii="맑은 고딕" w:hAnsi="맑은 고딕" w:eastAsia="맑은 고딕" w:cs="맑은 고딕"/>
          <w:color w:val="1B2430"/>
          <w:sz w:val="20"/>
          <w:szCs w:val="20"/>
        </w:rPr>
      </w:pPr>
      <w:r>
        <w:rPr>
          <w:rFonts w:ascii="맑은 고딕" w:hAnsi="맑은 고딕" w:eastAsia="맑은 고딕" w:cs="맑은 고딕"/>
          <w:color w:val="0B2A4A"/>
          <w:sz w:val="20"/>
          <w:szCs w:val="20"/>
        </w:rPr>
        <w:t xml:space="preserve">☐  </w:t>
      </w:r>
      <w:r>
        <w:rPr>
          <w:rFonts w:ascii="맑은 고딕" w:hAnsi="맑은 고딕" w:eastAsia="맑은 고딕" w:cs="맑은 고딕"/>
          <w:color w:val="1B2430"/>
          <w:sz w:val="20"/>
          <w:szCs w:val="20"/>
        </w:rPr>
        <w:t>AI 사용 표기 — 쓴 영역에는 사용 프로그램과 활용한 부분을 적었다(안 썼으면 「사용 안 함」)</w:t>
      </w:r>
    </w:p>
    <w:p>
      <w:pPr>
        <w:widowControl w:val="0"/>
        <w:snapToGrid w:val="0"/>
        <w:spacing w:before="0" w:after="100" w:line="269" w:lineRule="exact"/>
        <w:jc w:val="left"/>
        <w:rPr>
          <w:rFonts w:ascii="맑은 고딕" w:hAnsi="맑은 고딕" w:eastAsia="맑은 고딕" w:cs="맑은 고딕"/>
          <w:color w:val="1B2430"/>
          <w:sz w:val="20"/>
          <w:szCs w:val="20"/>
        </w:rPr>
      </w:pPr>
      <w:r>
        <w:rPr>
          <w:rFonts w:ascii="맑은 고딕" w:hAnsi="맑은 고딕" w:eastAsia="맑은 고딕" w:cs="맑은 고딕"/>
          <w:color w:val="0B2A4A"/>
          <w:sz w:val="20"/>
          <w:szCs w:val="20"/>
        </w:rPr>
        <w:t xml:space="preserve">☐  </w:t>
      </w:r>
      <w:r>
        <w:rPr>
          <w:rFonts w:ascii="맑은 고딕" w:hAnsi="맑은 고딕" w:eastAsia="맑은 고딕" w:cs="맑은 고딕"/>
          <w:color w:val="1B2430"/>
          <w:sz w:val="20"/>
          <w:szCs w:val="20"/>
        </w:rPr>
        <w:t>대표 이미지는 1개 · 저작권 문제가 없는 이미지(직접 만들었거나 사용 허락이 있는 것)</w:t>
      </w:r>
      <w:r>
        <w:rPr>
          <w:rFonts w:ascii="맑은 고딕" w:hAnsi="맑은 고딕" w:eastAsia="맑은 고딕" w:cs="맑은 고딕"/>
          <w:color w:val="8A9BAE"/>
          <w:sz w:val="20"/>
          <w:szCs w:val="20"/>
        </w:rPr>
        <w:t xml:space="preserve">   수업 확인</w:t>
      </w:r>
    </w:p>
    <w:p>
      <w:pPr>
        <w:widowControl w:val="0"/>
        <w:snapToGrid w:val="0"/>
        <w:spacing w:before="0" w:after="100" w:line="269" w:lineRule="exact"/>
        <w:jc w:val="left"/>
        <w:rPr>
          <w:rFonts w:ascii="맑은 고딕" w:hAnsi="맑은 고딕" w:eastAsia="맑은 고딕" w:cs="맑은 고딕"/>
          <w:color w:val="1B2430"/>
          <w:sz w:val="20"/>
          <w:szCs w:val="20"/>
        </w:rPr>
      </w:pPr>
      <w:r>
        <w:rPr>
          <w:rFonts w:ascii="맑은 고딕" w:hAnsi="맑은 고딕" w:eastAsia="맑은 고딕" w:cs="맑은 고딕"/>
          <w:color w:val="0B2A4A"/>
          <w:sz w:val="20"/>
          <w:szCs w:val="20"/>
        </w:rPr>
        <w:t xml:space="preserve">☐  </w:t>
      </w:r>
      <w:r>
        <w:rPr>
          <w:rFonts w:ascii="맑은 고딕" w:hAnsi="맑은 고딕" w:eastAsia="맑은 고딕" w:cs="맑은 고딕"/>
          <w:color w:val="1B2430"/>
          <w:sz w:val="20"/>
          <w:szCs w:val="20"/>
        </w:rPr>
        <w:t>1 인사이트(기획의도) — 첫 줄에 타깃, 이어서 문제 상황(문제정의)이 있다</w:t>
      </w:r>
      <w:r>
        <w:rPr>
          <w:rFonts w:ascii="맑은 고딕" w:hAnsi="맑은 고딕" w:eastAsia="맑은 고딕" w:cs="맑은 고딕"/>
          <w:color w:val="8A9BAE"/>
          <w:sz w:val="20"/>
          <w:szCs w:val="20"/>
        </w:rPr>
        <w:t xml:space="preserve">   규정 필수</w:t>
      </w:r>
    </w:p>
    <w:p>
      <w:pPr>
        <w:widowControl w:val="0"/>
        <w:snapToGrid w:val="0"/>
        <w:spacing w:before="0" w:after="100" w:line="269" w:lineRule="exact"/>
        <w:jc w:val="left"/>
        <w:rPr>
          <w:rFonts w:ascii="맑은 고딕" w:hAnsi="맑은 고딕" w:eastAsia="맑은 고딕" w:cs="맑은 고딕"/>
          <w:color w:val="1B2430"/>
          <w:sz w:val="20"/>
          <w:szCs w:val="20"/>
        </w:rPr>
      </w:pPr>
      <w:r>
        <w:rPr>
          <w:rFonts w:ascii="맑은 고딕" w:hAnsi="맑은 고딕" w:eastAsia="맑은 고딕" w:cs="맑은 고딕"/>
          <w:color w:val="0B2A4A"/>
          <w:sz w:val="20"/>
          <w:szCs w:val="20"/>
        </w:rPr>
        <w:t xml:space="preserve">☐  </w:t>
      </w:r>
      <w:r>
        <w:rPr>
          <w:rFonts w:ascii="맑은 고딕" w:hAnsi="맑은 고딕" w:eastAsia="맑은 고딕" w:cs="맑은 고딕"/>
          <w:color w:val="1B2430"/>
          <w:sz w:val="20"/>
          <w:szCs w:val="20"/>
        </w:rPr>
        <w:t>2 아이디어 — 핵심 아이디어와 기존 방식과 다른 점이 한 덩어리로 쓰여 있다</w:t>
      </w:r>
      <w:r>
        <w:rPr>
          <w:rFonts w:ascii="맑은 고딕" w:hAnsi="맑은 고딕" w:eastAsia="맑은 고딕" w:cs="맑은 고딕"/>
          <w:color w:val="8A9BAE"/>
          <w:sz w:val="20"/>
          <w:szCs w:val="20"/>
        </w:rPr>
        <w:t xml:space="preserve">   규정 필수</w:t>
      </w:r>
    </w:p>
    <w:p>
      <w:pPr>
        <w:widowControl w:val="0"/>
        <w:snapToGrid w:val="0"/>
        <w:spacing w:before="0" w:after="100" w:line="269" w:lineRule="exact"/>
        <w:jc w:val="left"/>
        <w:rPr>
          <w:rFonts w:ascii="맑은 고딕" w:hAnsi="맑은 고딕" w:eastAsia="맑은 고딕" w:cs="맑은 고딕"/>
          <w:color w:val="1B2430"/>
          <w:sz w:val="20"/>
          <w:szCs w:val="20"/>
        </w:rPr>
      </w:pPr>
      <w:r>
        <w:rPr>
          <w:rFonts w:ascii="맑은 고딕" w:hAnsi="맑은 고딕" w:eastAsia="맑은 고딕" w:cs="맑은 고딕"/>
          <w:color w:val="0B2A4A"/>
          <w:sz w:val="20"/>
          <w:szCs w:val="20"/>
        </w:rPr>
        <w:t xml:space="preserve">☐  </w:t>
      </w:r>
      <w:r>
        <w:rPr>
          <w:rFonts w:ascii="맑은 고딕" w:hAnsi="맑은 고딕" w:eastAsia="맑은 고딕" w:cs="맑은 고딕"/>
          <w:color w:val="1B2430"/>
          <w:sz w:val="20"/>
          <w:szCs w:val="20"/>
        </w:rPr>
        <w:t>3 아이디어 배경 — 왜 필요한지, 무엇을 근거로 떠올렸는지 쓰여 있다</w:t>
      </w:r>
    </w:p>
    <w:p>
      <w:pPr>
        <w:widowControl w:val="0"/>
        <w:snapToGrid w:val="0"/>
        <w:spacing w:before="0" w:after="100" w:line="269" w:lineRule="exact"/>
        <w:jc w:val="left"/>
        <w:rPr>
          <w:rFonts w:ascii="맑은 고딕" w:hAnsi="맑은 고딕" w:eastAsia="맑은 고딕" w:cs="맑은 고딕"/>
          <w:color w:val="1B2430"/>
          <w:sz w:val="20"/>
          <w:szCs w:val="20"/>
        </w:rPr>
      </w:pPr>
      <w:r>
        <w:rPr>
          <w:rFonts w:ascii="맑은 고딕" w:hAnsi="맑은 고딕" w:eastAsia="맑은 고딕" w:cs="맑은 고딕"/>
          <w:color w:val="0B2A4A"/>
          <w:sz w:val="20"/>
          <w:szCs w:val="20"/>
        </w:rPr>
        <w:t xml:space="preserve">☐  </w:t>
      </w:r>
      <w:r>
        <w:rPr>
          <w:rFonts w:ascii="맑은 고딕" w:hAnsi="맑은 고딕" w:eastAsia="맑은 고딕" w:cs="맑은 고딕"/>
          <w:color w:val="1B2430"/>
          <w:sz w:val="20"/>
          <w:szCs w:val="20"/>
        </w:rPr>
        <w:t>4 실행방안 — 누가·언제·어디서·어떤 순서로 하는지, 실제로 가능한지(실현 가능성)가 보인다</w:t>
      </w:r>
    </w:p>
    <w:p>
      <w:pPr>
        <w:widowControl w:val="0"/>
        <w:snapToGrid w:val="0"/>
        <w:spacing w:before="0" w:after="100" w:line="269" w:lineRule="exact"/>
        <w:jc w:val="left"/>
        <w:rPr>
          <w:rFonts w:ascii="맑은 고딕" w:hAnsi="맑은 고딕" w:eastAsia="맑은 고딕" w:cs="맑은 고딕"/>
          <w:color w:val="1B2430"/>
          <w:sz w:val="20"/>
          <w:szCs w:val="20"/>
        </w:rPr>
      </w:pPr>
      <w:r>
        <w:rPr>
          <w:rFonts w:ascii="맑은 고딕" w:hAnsi="맑은 고딕" w:eastAsia="맑은 고딕" w:cs="맑은 고딕"/>
          <w:color w:val="0B2A4A"/>
          <w:sz w:val="20"/>
          <w:szCs w:val="20"/>
        </w:rPr>
        <w:t xml:space="preserve">☐  </w:t>
      </w:r>
      <w:r>
        <w:rPr>
          <w:rFonts w:ascii="맑은 고딕" w:hAnsi="맑은 고딕" w:eastAsia="맑은 고딕" w:cs="맑은 고딕"/>
          <w:color w:val="1B2430"/>
          <w:sz w:val="20"/>
          <w:szCs w:val="20"/>
        </w:rPr>
        <w:t>5 기대효과 — 누구에게 무엇이 달라지는지 쓰여 있다(숫자는 출처 있는 값만)</w:t>
      </w:r>
      <w:r>
        <w:rPr>
          <w:rFonts w:ascii="맑은 고딕" w:hAnsi="맑은 고딕" w:eastAsia="맑은 고딕" w:cs="맑은 고딕"/>
          <w:color w:val="8A9BAE"/>
          <w:sz w:val="20"/>
          <w:szCs w:val="20"/>
        </w:rPr>
        <w:t xml:space="preserve">   규정 필수</w:t>
      </w:r>
    </w:p>
    <w:p>
      <w:pPr>
        <w:widowControl w:val="0"/>
        <w:snapToGrid w:val="0"/>
        <w:spacing w:before="0" w:after="100" w:line="269" w:lineRule="exact"/>
        <w:jc w:val="left"/>
        <w:rPr>
          <w:rFonts w:ascii="맑은 고딕" w:hAnsi="맑은 고딕" w:eastAsia="맑은 고딕" w:cs="맑은 고딕"/>
          <w:color w:val="1B2430"/>
          <w:sz w:val="20"/>
          <w:szCs w:val="20"/>
        </w:rPr>
      </w:pPr>
      <w:r>
        <w:rPr>
          <w:rFonts w:ascii="맑은 고딕" w:hAnsi="맑은 고딕" w:eastAsia="맑은 고딕" w:cs="맑은 고딕"/>
          <w:color w:val="0B2A4A"/>
          <w:sz w:val="20"/>
          <w:szCs w:val="20"/>
        </w:rPr>
        <w:t xml:space="preserve">☐  </w:t>
      </w:r>
      <w:r>
        <w:rPr>
          <w:rFonts w:ascii="맑은 고딕" w:hAnsi="맑은 고딕" w:eastAsia="맑은 고딕" w:cs="맑은 고딕"/>
          <w:color w:val="1B2430"/>
          <w:sz w:val="20"/>
          <w:szCs w:val="20"/>
        </w:rPr>
        <w:t>인터넷 주소(URL)·QR 코드가 없다(예심은 인터넷이 연결되지 않은 노트북으로 진행)</w:t>
      </w:r>
    </w:p>
    <w:p>
      <w:pPr>
        <w:widowControl w:val="0"/>
        <w:snapToGrid w:val="0"/>
        <w:spacing w:before="0" w:after="100" w:line="269" w:lineRule="exact"/>
        <w:jc w:val="left"/>
        <w:rPr>
          <w:rFonts w:ascii="맑은 고딕" w:hAnsi="맑은 고딕" w:eastAsia="맑은 고딕" w:cs="맑은 고딕"/>
          <w:color w:val="1B2430"/>
          <w:sz w:val="20"/>
          <w:szCs w:val="20"/>
        </w:rPr>
      </w:pPr>
      <w:r>
        <w:rPr>
          <w:rFonts w:ascii="맑은 고딕" w:hAnsi="맑은 고딕" w:eastAsia="맑은 고딕" w:cs="맑은 고딕"/>
          <w:color w:val="0B2A4A"/>
          <w:sz w:val="20"/>
          <w:szCs w:val="20"/>
        </w:rPr>
        <w:t xml:space="preserve">☐  </w:t>
      </w:r>
      <w:r>
        <w:rPr>
          <w:rFonts w:ascii="맑은 고딕" w:hAnsi="맑은 고딕" w:eastAsia="맑은 고딕" w:cs="맑은 고딕"/>
          <w:color w:val="1B2430"/>
          <w:sz w:val="20"/>
          <w:szCs w:val="20"/>
        </w:rPr>
        <w:t>글자가 잘리거나 겹치지 않는다 · PDF로 변환해 제출한다 · 저장 후 1쪽이다</w:t>
      </w:r>
      <w:r>
        <w:rPr>
          <w:rFonts w:ascii="맑은 고딕" w:hAnsi="맑은 고딕" w:eastAsia="맑은 고딕" w:cs="맑은 고딕"/>
          <w:color w:val="8A9BAE"/>
          <w:sz w:val="20"/>
          <w:szCs w:val="20"/>
        </w:rPr>
        <w:t xml:space="preserve">   수업 확인</w:t>
      </w:r>
    </w:p>
    <w:p>
      <w:pPr>
        <w:widowControl w:val="0"/>
        <w:snapToGrid w:val="0"/>
        <w:spacing w:before="0" w:after="100" w:line="269" w:lineRule="exact"/>
        <w:jc w:val="left"/>
        <w:rPr>
          <w:rFonts w:ascii="맑은 고딕" w:hAnsi="맑은 고딕" w:eastAsia="맑은 고딕" w:cs="맑은 고딕"/>
          <w:color w:val="1B2430"/>
          <w:sz w:val="20"/>
          <w:szCs w:val="20"/>
        </w:rPr>
      </w:pPr>
      <w:r>
        <w:rPr>
          <w:rFonts w:ascii="맑은 고딕" w:hAnsi="맑은 고딕" w:eastAsia="맑은 고딕" w:cs="맑은 고딕"/>
          <w:color w:val="0B2A4A"/>
          <w:sz w:val="20"/>
          <w:szCs w:val="20"/>
        </w:rPr>
        <w:t xml:space="preserve">☐  </w:t>
      </w:r>
      <w:r>
        <w:rPr>
          <w:rFonts w:ascii="맑은 고딕" w:hAnsi="맑은 고딕" w:eastAsia="맑은 고딕" w:cs="맑은 고딕"/>
          <w:color w:val="1B2430"/>
          <w:sz w:val="20"/>
          <w:szCs w:val="20"/>
        </w:rPr>
        <w:t>PDF 저장 시 1쪽만 내보내기(예시 쪽 제외)</w:t>
      </w:r>
    </w:p>
    <w:p>
      <w:pPr>
        <w:widowControl w:val="0"/>
        <w:snapToGrid w:val="0"/>
        <w:spacing w:before="0" w:after="100" w:line="269" w:lineRule="exact"/>
        <w:jc w:val="left"/>
        <w:rPr>
          <w:rFonts w:ascii="맑은 고딕" w:hAnsi="맑은 고딕" w:eastAsia="맑은 고딕" w:cs="맑은 고딕"/>
          <w:color w:val="1B2430"/>
          <w:sz w:val="20"/>
          <w:szCs w:val="20"/>
        </w:rPr>
      </w:pPr>
      <w:r>
        <w:rPr>
          <w:rFonts w:ascii="맑은 고딕" w:hAnsi="맑은 고딕" w:eastAsia="맑은 고딕" w:cs="맑은 고딕"/>
          <w:color w:val="0B2A4A"/>
          <w:sz w:val="20"/>
          <w:szCs w:val="20"/>
        </w:rPr>
        <w:t xml:space="preserve">☐  </w:t>
      </w:r>
      <w:r>
        <w:rPr>
          <w:rFonts w:ascii="맑은 고딕" w:hAnsi="맑은 고딕" w:eastAsia="맑은 고딕" w:cs="맑은 고딕"/>
          <w:color w:val="1B2430"/>
          <w:sz w:val="20"/>
          <w:szCs w:val="20"/>
        </w:rPr>
        <w:t>PDF 저장 후 파일 속성(작성자·제목)에 이름·학교가 없는지 확인</w:t>
      </w:r>
    </w:p>
    <w:p>
      <w:pPr>
        <w:widowControl w:val="0"/>
        <w:snapToGrid w:val="0"/>
        <w:spacing w:before="0" w:after="100" w:line="269" w:lineRule="exact"/>
        <w:jc w:val="left"/>
        <w:rPr>
          <w:rFonts w:ascii="맑은 고딕" w:hAnsi="맑은 고딕" w:eastAsia="맑은 고딕" w:cs="맑은 고딕"/>
          <w:color w:val="1B2430"/>
          <w:sz w:val="20"/>
          <w:szCs w:val="20"/>
        </w:rPr>
      </w:pPr>
    </w:p>
    <w:p>
      <w:pPr>
        <w:widowControl w:val="0"/>
        <w:snapToGrid w:val="0"/>
        <w:spacing w:before="0" w:after="100" w:line="269" w:lineRule="exact"/>
        <w:jc w:val="left"/>
        <w:rPr>
          <w:rFonts w:ascii="맑은 고딕" w:hAnsi="맑은 고딕" w:eastAsia="맑은 고딕" w:cs="맑은 고딕"/>
          <w:color w:val="1B2430"/>
          <w:sz w:val="20"/>
          <w:szCs w:val="20"/>
        </w:rPr>
      </w:pPr>
      <w:r>
        <w:rPr>
          <w:rFonts w:ascii="맑은 고딕" w:hAnsi="맑은 고딕" w:eastAsia="맑은 고딕" w:cs="맑은 고딕"/>
          <w:b/>
          <w:bCs/>
          <w:color w:val="1565C0"/>
          <w:sz w:val="20"/>
          <w:szCs w:val="20"/>
        </w:rPr>
        <w:t>② 영상</w:t>
      </w:r>
    </w:p>
    <w:p>
      <w:pPr>
        <w:widowControl w:val="0"/>
        <w:snapToGrid w:val="0"/>
        <w:spacing w:before="0" w:after="100" w:line="269" w:lineRule="exact"/>
        <w:jc w:val="left"/>
        <w:rPr>
          <w:rFonts w:ascii="맑은 고딕" w:hAnsi="맑은 고딕" w:eastAsia="맑은 고딕" w:cs="맑은 고딕"/>
          <w:color w:val="1B2430"/>
          <w:sz w:val="20"/>
          <w:szCs w:val="20"/>
        </w:rPr>
      </w:pPr>
      <w:r>
        <w:rPr>
          <w:rFonts w:ascii="맑은 고딕" w:hAnsi="맑은 고딕" w:eastAsia="맑은 고딕" w:cs="맑은 고딕"/>
          <w:color w:val="0B2A4A"/>
          <w:sz w:val="20"/>
          <w:szCs w:val="20"/>
        </w:rPr>
        <w:t xml:space="preserve">☐  </w:t>
      </w:r>
      <w:r>
        <w:rPr>
          <w:rFonts w:ascii="맑은 고딕" w:hAnsi="맑은 고딕" w:eastAsia="맑은 고딕" w:cs="맑은 고딕"/>
          <w:color w:val="1B2430"/>
          <w:sz w:val="20"/>
          <w:szCs w:val="20"/>
        </w:rPr>
        <w:t>부문별 규격 — 크리에이티브 60초·500MB·가로세로 무관 / 아이디어 120초·800MB·가로만 · MP4 · FHD급</w:t>
      </w:r>
    </w:p>
    <w:p>
      <w:pPr>
        <w:widowControl w:val="0"/>
        <w:snapToGrid w:val="0"/>
        <w:spacing w:before="0" w:after="100" w:line="269" w:lineRule="exact"/>
        <w:jc w:val="left"/>
        <w:rPr>
          <w:rFonts w:ascii="맑은 고딕" w:hAnsi="맑은 고딕" w:eastAsia="맑은 고딕" w:cs="맑은 고딕"/>
          <w:color w:val="1B2430"/>
          <w:sz w:val="20"/>
          <w:szCs w:val="20"/>
        </w:rPr>
      </w:pPr>
      <w:r>
        <w:rPr>
          <w:rFonts w:ascii="맑은 고딕" w:hAnsi="맑은 고딕" w:eastAsia="맑은 고딕" w:cs="맑은 고딕"/>
          <w:color w:val="0B2A4A"/>
          <w:sz w:val="20"/>
          <w:szCs w:val="20"/>
        </w:rPr>
        <w:t xml:space="preserve">☐  </w:t>
      </w:r>
      <w:r>
        <w:rPr>
          <w:rFonts w:ascii="맑은 고딕" w:hAnsi="맑은 고딕" w:eastAsia="맑은 고딕" w:cs="맑은 고딕"/>
          <w:color w:val="1B2430"/>
          <w:sz w:val="20"/>
          <w:szCs w:val="20"/>
        </w:rPr>
        <w:t>화면·자막·파일 이름에 학교·학과·소속·이름이 없다</w:t>
      </w:r>
      <w:r>
        <w:rPr>
          <w:rFonts w:ascii="맑은 고딕" w:hAnsi="맑은 고딕" w:eastAsia="맑은 고딕" w:cs="맑은 고딕"/>
          <w:color w:val="8A9BAE"/>
          <w:sz w:val="20"/>
          <w:szCs w:val="20"/>
        </w:rPr>
        <w:t xml:space="preserve">   파일 이름은 수업 확인</w:t>
      </w:r>
    </w:p>
    <w:p>
      <w:pPr>
        <w:widowControl w:val="0"/>
        <w:snapToGrid w:val="0"/>
        <w:spacing w:before="0" w:after="100" w:line="269" w:lineRule="exact"/>
        <w:jc w:val="left"/>
        <w:rPr>
          <w:rFonts w:ascii="맑은 고딕" w:hAnsi="맑은 고딕" w:eastAsia="맑은 고딕" w:cs="맑은 고딕"/>
          <w:color w:val="1B2430"/>
          <w:sz w:val="20"/>
          <w:szCs w:val="20"/>
        </w:rPr>
      </w:pPr>
      <w:r>
        <w:rPr>
          <w:rFonts w:ascii="맑은 고딕" w:hAnsi="맑은 고딕" w:eastAsia="맑은 고딕" w:cs="맑은 고딕"/>
          <w:color w:val="0B2A4A"/>
          <w:sz w:val="20"/>
          <w:szCs w:val="20"/>
        </w:rPr>
        <w:t xml:space="preserve">☐  </w:t>
      </w:r>
      <w:r>
        <w:rPr>
          <w:rFonts w:ascii="맑은 고딕" w:hAnsi="맑은 고딕" w:eastAsia="맑은 고딕" w:cs="맑은 고딕"/>
          <w:color w:val="1B2430"/>
          <w:sz w:val="20"/>
          <w:szCs w:val="20"/>
        </w:rPr>
        <w:t>AI를 썼다면 영상 마지막(2~3초)에 사용 프로그램과 활용한 부분을 자막으로 넣었다(보드 AI 표와 같은 내용)</w:t>
      </w:r>
    </w:p>
    <w:p>
      <w:pPr>
        <w:widowControl w:val="0"/>
        <w:snapToGrid w:val="0"/>
        <w:spacing w:before="0" w:after="100" w:line="269" w:lineRule="exact"/>
        <w:jc w:val="left"/>
        <w:rPr>
          <w:rFonts w:ascii="맑은 고딕" w:hAnsi="맑은 고딕" w:eastAsia="맑은 고딕" w:cs="맑은 고딕"/>
          <w:color w:val="1B2430"/>
          <w:sz w:val="20"/>
          <w:szCs w:val="20"/>
        </w:rPr>
      </w:pPr>
      <w:r>
        <w:rPr>
          <w:rFonts w:ascii="맑은 고딕" w:hAnsi="맑은 고딕" w:eastAsia="맑은 고딕" w:cs="맑은 고딕"/>
          <w:color w:val="0B2A4A"/>
          <w:sz w:val="20"/>
          <w:szCs w:val="20"/>
        </w:rPr>
        <w:t xml:space="preserve">☐  </w:t>
      </w:r>
      <w:r>
        <w:rPr>
          <w:rFonts w:ascii="맑은 고딕" w:hAnsi="맑은 고딕" w:eastAsia="맑은 고딕" w:cs="맑은 고딕"/>
          <w:color w:val="1B2430"/>
          <w:sz w:val="20"/>
          <w:szCs w:val="20"/>
        </w:rPr>
        <w:t>음악·사진·폰트·출연자 초상권·촬영 장소 허락을 해결했다</w:t>
      </w:r>
    </w:p>
    <w:p>
      <w:pPr>
        <w:widowControl w:val="0"/>
        <w:snapToGrid w:val="0"/>
        <w:spacing w:before="0" w:after="100" w:line="269" w:lineRule="exact"/>
        <w:jc w:val="left"/>
        <w:rPr>
          <w:rFonts w:ascii="맑은 고딕" w:hAnsi="맑은 고딕" w:eastAsia="맑은 고딕" w:cs="맑은 고딕"/>
          <w:color w:val="1B2430"/>
          <w:sz w:val="20"/>
          <w:szCs w:val="20"/>
        </w:rPr>
      </w:pPr>
      <w:r>
        <w:rPr>
          <w:rFonts w:ascii="맑은 고딕" w:hAnsi="맑은 고딕" w:eastAsia="맑은 고딕" w:cs="맑은 고딕"/>
          <w:color w:val="0B2A4A"/>
          <w:sz w:val="20"/>
          <w:szCs w:val="20"/>
        </w:rPr>
        <w:t xml:space="preserve">☐  </w:t>
      </w:r>
      <w:r>
        <w:rPr>
          <w:rFonts w:ascii="맑은 고딕" w:hAnsi="맑은 고딕" w:eastAsia="맑은 고딕" w:cs="맑은 고딕"/>
          <w:color w:val="1B2430"/>
          <w:sz w:val="20"/>
          <w:szCs w:val="20"/>
        </w:rPr>
        <w:t>'배달이' 캐릭터를 쓰지 않았다</w:t>
      </w:r>
    </w:p>
    <w:p>
      <w:pPr>
        <w:widowControl w:val="0"/>
        <w:snapToGrid w:val="0"/>
        <w:spacing w:before="0" w:after="100" w:line="269" w:lineRule="exact"/>
        <w:jc w:val="left"/>
        <w:rPr>
          <w:rFonts w:ascii="맑은 고딕" w:hAnsi="맑은 고딕" w:eastAsia="맑은 고딕" w:cs="맑은 고딕"/>
          <w:color w:val="1B2430"/>
          <w:sz w:val="20"/>
          <w:szCs w:val="20"/>
        </w:rPr>
      </w:pPr>
      <w:r>
        <w:rPr>
          <w:rFonts w:ascii="맑은 고딕" w:hAnsi="맑은 고딕" w:eastAsia="맑은 고딕" w:cs="맑은 고딕"/>
          <w:color w:val="0B2A4A"/>
          <w:sz w:val="20"/>
          <w:szCs w:val="20"/>
        </w:rPr>
        <w:t xml:space="preserve">☐  </w:t>
      </w:r>
      <w:r>
        <w:rPr>
          <w:rFonts w:ascii="맑은 고딕" w:hAnsi="맑은 고딕" w:eastAsia="맑은 고딕" w:cs="맑은 고딕"/>
          <w:color w:val="1B2430"/>
          <w:sz w:val="20"/>
          <w:szCs w:val="20"/>
        </w:rPr>
        <w:t>유튜브에 올려 저작권 침해 여부를 확인했다 · Windows에서 재생된다</w:t>
      </w:r>
    </w:p>
    <w:p>
      <w:pPr>
        <w:widowControl w:val="0"/>
        <w:snapToGrid w:val="0"/>
        <w:spacing w:before="0" w:after="100" w:line="269" w:lineRule="exact"/>
        <w:jc w:val="left"/>
        <w:rPr>
          <w:rFonts w:ascii="맑은 고딕" w:hAnsi="맑은 고딕" w:eastAsia="맑은 고딕" w:cs="맑은 고딕"/>
          <w:color w:val="1B2430"/>
          <w:sz w:val="20"/>
          <w:szCs w:val="20"/>
        </w:rPr>
      </w:pPr>
    </w:p>
    <w:p>
      <w:pPr>
        <w:widowControl w:val="0"/>
        <w:snapToGrid w:val="0"/>
        <w:spacing w:before="0" w:after="100" w:line="269" w:lineRule="exact"/>
        <w:jc w:val="left"/>
        <w:rPr>
          <w:rFonts w:ascii="맑은 고딕" w:hAnsi="맑은 고딕" w:eastAsia="맑은 고딕" w:cs="맑은 고딕"/>
          <w:color w:val="1B2430"/>
          <w:sz w:val="20"/>
          <w:szCs w:val="20"/>
        </w:rPr>
      </w:pPr>
      <w:r>
        <w:rPr>
          <w:rFonts w:ascii="맑은 고딕" w:hAnsi="맑은 고딕" w:eastAsia="맑은 고딕" w:cs="맑은 고딕"/>
          <w:b/>
          <w:bCs/>
          <w:color w:val="1565C0"/>
          <w:sz w:val="20"/>
          <w:szCs w:val="20"/>
        </w:rPr>
        <w:t>③ 접수</w:t>
      </w:r>
    </w:p>
    <w:p>
      <w:pPr>
        <w:widowControl w:val="0"/>
        <w:snapToGrid w:val="0"/>
        <w:spacing w:before="0" w:after="100" w:line="269" w:lineRule="exact"/>
        <w:jc w:val="left"/>
        <w:rPr>
          <w:rFonts w:ascii="맑은 고딕" w:hAnsi="맑은 고딕" w:eastAsia="맑은 고딕" w:cs="맑은 고딕"/>
          <w:color w:val="1B2430"/>
          <w:sz w:val="20"/>
          <w:szCs w:val="20"/>
        </w:rPr>
      </w:pPr>
      <w:r>
        <w:rPr>
          <w:rFonts w:ascii="맑은 고딕" w:hAnsi="맑은 고딕" w:eastAsia="맑은 고딕" w:cs="맑은 고딕"/>
          <w:color w:val="0B2A4A"/>
          <w:sz w:val="20"/>
          <w:szCs w:val="20"/>
        </w:rPr>
        <w:t xml:space="preserve">☐  </w:t>
      </w:r>
      <w:r>
        <w:rPr>
          <w:rFonts w:ascii="맑은 고딕" w:hAnsi="맑은 고딕" w:eastAsia="맑은 고딕" w:cs="맑은 고딕"/>
          <w:color w:val="1B2430"/>
          <w:sz w:val="20"/>
          <w:szCs w:val="20"/>
        </w:rPr>
        <w:t>출품 부문을 정확히 선택했다(잘못 지정하면 실격) · 참가 지역은 재학 중인 학교 기준</w:t>
      </w:r>
    </w:p>
    <w:p>
      <w:pPr>
        <w:widowControl w:val="0"/>
        <w:snapToGrid w:val="0"/>
        <w:spacing w:before="0" w:after="100" w:line="269" w:lineRule="exact"/>
        <w:jc w:val="left"/>
        <w:rPr>
          <w:rFonts w:ascii="맑은 고딕" w:hAnsi="맑은 고딕" w:eastAsia="맑은 고딕" w:cs="맑은 고딕"/>
          <w:color w:val="1B2430"/>
          <w:sz w:val="20"/>
          <w:szCs w:val="20"/>
        </w:rPr>
      </w:pPr>
      <w:r>
        <w:rPr>
          <w:rFonts w:ascii="맑은 고딕" w:hAnsi="맑은 고딕" w:eastAsia="맑은 고딕" w:cs="맑은 고딕"/>
          <w:color w:val="0B2A4A"/>
          <w:sz w:val="20"/>
          <w:szCs w:val="20"/>
        </w:rPr>
        <w:t xml:space="preserve">☐  </w:t>
      </w:r>
      <w:r>
        <w:rPr>
          <w:rFonts w:ascii="맑은 고딕" w:hAnsi="맑은 고딕" w:eastAsia="맑은 고딕" w:cs="맑은 고딕"/>
          <w:color w:val="1B2430"/>
          <w:sz w:val="20"/>
          <w:szCs w:val="20"/>
        </w:rPr>
        <w:t>지도교수를 선임했다 · 팀은 학생 2~5명이다</w:t>
      </w:r>
    </w:p>
    <w:p>
      <w:pPr>
        <w:widowControl w:val="0"/>
        <w:snapToGrid w:val="0"/>
        <w:spacing w:before="0" w:after="100" w:line="269" w:lineRule="exact"/>
        <w:jc w:val="left"/>
        <w:rPr>
          <w:rFonts w:ascii="맑은 고딕" w:hAnsi="맑은 고딕" w:eastAsia="맑은 고딕" w:cs="맑은 고딕"/>
          <w:color w:val="1B2430"/>
          <w:sz w:val="20"/>
          <w:szCs w:val="20"/>
        </w:rPr>
      </w:pPr>
      <w:r>
        <w:rPr>
          <w:rFonts w:ascii="맑은 고딕" w:hAnsi="맑은 고딕" w:eastAsia="맑은 고딕" w:cs="맑은 고딕"/>
          <w:color w:val="0B2A4A"/>
          <w:sz w:val="20"/>
          <w:szCs w:val="20"/>
        </w:rPr>
        <w:t xml:space="preserve">☐  </w:t>
      </w:r>
      <w:r>
        <w:rPr>
          <w:rFonts w:ascii="맑은 고딕" w:hAnsi="맑은 고딕" w:eastAsia="맑은 고딕" w:cs="맑은 고딕"/>
          <w:color w:val="1B2430"/>
          <w:sz w:val="20"/>
          <w:szCs w:val="20"/>
        </w:rPr>
        <w:t>마감 11/9(월) 23:50 — 지나면 수정·접수 불가, 마감 3시간 전 업로드 권장</w:t>
      </w:r>
    </w:p>
    <w:p>
      <w:pPr>
        <w:pageBreakBefore/>
        <w:widowControl w:val="0"/>
        <w:snapToGrid w:val="0"/>
        <w:spacing w:before="0" w:after="0" w:line="546" w:lineRule="exact"/>
        <w:jc w:val="left"/>
        <w:rPr>
          <w:rFonts w:ascii="맑은 고딕" w:hAnsi="맑은 고딕" w:eastAsia="맑은 고딕" w:cs="맑은 고딕"/>
          <w:color w:val="1B2430"/>
          <w:sz w:val="20"/>
          <w:szCs w:val="20"/>
        </w:rPr>
      </w:pPr>
    </w:p>
    <w:p>
      <w:pPr>
        <w:widowControl w:val="0"/>
        <w:snapToGrid w:val="0"/>
        <w:spacing w:before="0" w:after="142" w:line="269" w:lineRule="exact"/>
        <w:jc w:val="left"/>
        <w:rPr>
          <w:rFonts w:ascii="맑은 고딕" w:hAnsi="맑은 고딕" w:eastAsia="맑은 고딕" w:cs="맑은 고딕"/>
          <w:b/>
          <w:bCs/>
          <w:color w:val="0B2A4A"/>
          <w:sz w:val="20"/>
          <w:szCs w:val="20"/>
        </w:rPr>
      </w:pPr>
      <w:r>
        <w:rPr>
          <w:rFonts w:ascii="맑은 고딕" w:hAnsi="맑은 고딕" w:eastAsia="맑은 고딕" w:cs="맑은 고딕"/>
          <w:b/>
          <w:bCs/>
          <w:color w:val="0B2A4A"/>
          <w:sz w:val="20"/>
          <w:szCs w:val="20"/>
        </w:rPr>
        <w:t>작성 요령</w:t>
      </w:r>
    </w:p>
    <w:p>
      <w:pPr>
        <w:widowControl w:val="0"/>
        <w:pBdr>
          <w:bottom w:val="single" w:sz="12" w:space="4" w:color="0B2A4A"/>
        </w:pBdr>
        <w:snapToGrid w:val="0"/>
        <w:spacing w:before="0" w:after="138" w:line="269" w:lineRule="exact"/>
        <w:jc w:val="left"/>
        <w:rPr>
          <w:rFonts w:ascii="맑은 고딕" w:hAnsi="맑은 고딕" w:eastAsia="맑은 고딕" w:cs="맑은 고딕"/>
          <w:b/>
          <w:bCs/>
          <w:color w:val="B35F0E"/>
          <w:sz w:val="20"/>
          <w:szCs w:val="20"/>
        </w:rPr>
      </w:pPr>
      <w:r>
        <w:rPr>
          <w:rFonts w:ascii="맑은 고딕" w:hAnsi="맑은 고딕" w:eastAsia="맑은 고딕" w:cs="맑은 고딕"/>
          <w:b/>
          <w:bCs/>
          <w:color w:val="B35F0E"/>
          <w:sz w:val="20"/>
          <w:szCs w:val="20"/>
        </w:rPr>
        <w:t>이 쪽은 참고용입니다 — 제출은 1쪽만 PDF로 내보내기</w:t>
      </w:r>
    </w:p>
    <w:p>
      <w:pPr>
        <w:widowControl w:val="0"/>
        <w:snapToGrid w:val="0"/>
        <w:spacing w:before="0" w:after="160" w:line="283" w:lineRule="exact"/>
        <w:jc w:val="left"/>
        <w:rPr>
          <w:rFonts w:ascii="맑은 고딕" w:hAnsi="맑은 고딕" w:eastAsia="맑은 고딕" w:cs="맑은 고딕"/>
          <w:color w:val="1B2430"/>
          <w:sz w:val="20"/>
          <w:szCs w:val="20"/>
        </w:rPr>
      </w:pPr>
      <w:r>
        <w:rPr>
          <w:rFonts w:ascii="맑은 고딕" w:hAnsi="맑은 고딕" w:eastAsia="맑은 고딕" w:cs="맑은 고딕"/>
          <w:b/>
          <w:bCs/>
          <w:color w:val="0B2A4A"/>
          <w:sz w:val="20"/>
          <w:szCs w:val="20"/>
        </w:rPr>
        <w:t xml:space="preserve">흐름  </w:t>
      </w:r>
      <w:r>
        <w:rPr>
          <w:rFonts w:ascii="맑은 고딕" w:hAnsi="맑은 고딕" w:eastAsia="맑은 고딕" w:cs="맑은 고딕"/>
          <w:color w:val="1B2430"/>
          <w:sz w:val="20"/>
          <w:szCs w:val="20"/>
        </w:rPr>
        <w:t>보드는 규정 권장 구성(문제정의 → 아이디어 → 아이디어 배경 → 실행방안 → 기대효과)을 따릅니다. 규정이 반드시 넣으라고 한 것은 인사이트(기획의도)·아이디어·기대효과입니다. 심사표는 타깃의 특성, 기존 접근과의 차별점, 실현가능성을 봅니다.</w:t>
      </w:r>
    </w:p>
    <w:p>
      <w:pPr>
        <w:widowControl w:val="0"/>
        <w:snapToGrid w:val="0"/>
        <w:spacing w:before="0" w:after="160" w:line="283" w:lineRule="exact"/>
        <w:jc w:val="left"/>
        <w:rPr>
          <w:rFonts w:ascii="맑은 고딕" w:hAnsi="맑은 고딕" w:eastAsia="맑은 고딕" w:cs="맑은 고딕"/>
          <w:color w:val="1B2430"/>
          <w:sz w:val="20"/>
          <w:szCs w:val="20"/>
        </w:rPr>
      </w:pPr>
      <w:r>
        <w:rPr>
          <w:rFonts w:ascii="맑은 고딕" w:hAnsi="맑은 고딕" w:eastAsia="맑은 고딕" w:cs="맑은 고딕"/>
          <w:b/>
          <w:bCs/>
          <w:color w:val="0B2A4A"/>
          <w:sz w:val="20"/>
          <w:szCs w:val="20"/>
        </w:rPr>
        <w:t xml:space="preserve">팀명·작품 제목·출품 부문·출품 주제  </w:t>
      </w:r>
      <w:r>
        <w:rPr>
          <w:rFonts w:ascii="맑은 고딕" w:hAnsi="맑은 고딕" w:eastAsia="맑은 고딕" w:cs="맑은 고딕"/>
          <w:color w:val="1B2430"/>
          <w:sz w:val="20"/>
          <w:szCs w:val="20"/>
        </w:rPr>
        <w:t>팀명은 학교·학과·소속·이름이 드러나지 않게. 작품 제목은 아이디어가 짐작되게 한 줄 안에. 출품 부문은 칸의 □ 둘 중 하나를 ■로 바꿔 고릅니다(잘못 지정하면 실격). 주제는 고른 부문의 번호와 제목을 그대로 — 크리에이티브 ① '세상 모든 것이 식지 않도록' 브랜드 미션 ② 2030 소비 일상에 변화를 준 커머스 브랜드 필름 / 아이디어 ① 아이들을 위한 신규 사회공헌 프로그램 제안 ② 2030 라이프스타일·니즈를 반영한 신규 서비스 제안.</w:t>
      </w:r>
    </w:p>
    <w:p>
      <w:pPr>
        <w:widowControl w:val="0"/>
        <w:snapToGrid w:val="0"/>
        <w:spacing w:before="0" w:after="160" w:line="283" w:lineRule="exact"/>
        <w:jc w:val="left"/>
        <w:rPr>
          <w:rFonts w:ascii="맑은 고딕" w:hAnsi="맑은 고딕" w:eastAsia="맑은 고딕" w:cs="맑은 고딕"/>
          <w:color w:val="1B2430"/>
          <w:sz w:val="20"/>
          <w:szCs w:val="20"/>
        </w:rPr>
      </w:pPr>
      <w:r>
        <w:rPr>
          <w:rFonts w:ascii="맑은 고딕" w:hAnsi="맑은 고딕" w:eastAsia="맑은 고딕" w:cs="맑은 고딕"/>
          <w:b/>
          <w:bCs/>
          <w:color w:val="0B2A4A"/>
          <w:sz w:val="20"/>
          <w:szCs w:val="20"/>
        </w:rPr>
        <w:t xml:space="preserve">영상 규격  </w:t>
      </w:r>
      <w:r>
        <w:rPr>
          <w:rFonts w:ascii="맑은 고딕" w:hAnsi="맑은 고딕" w:eastAsia="맑은 고딕" w:cs="맑은 고딕"/>
          <w:color w:val="1B2430"/>
          <w:sz w:val="20"/>
          <w:szCs w:val="20"/>
        </w:rPr>
        <w:t>완성한 영상 파일의 실제 값을 씁니다(길이는 초, 용량은 MB, 화면 방향은 가로 또는 세로, 화질은 예: FHD 1920×1080, 형식은 MP4). 부문별 기준 — 크리에이티브영상 60초 이내·500MB 이하·가로세로 무관 / 아이디어영상 120초 이내·800MB 이하·가로만 / 둘 다 MP4·FHD급.</w:t>
      </w:r>
    </w:p>
    <w:p>
      <w:pPr>
        <w:widowControl w:val="0"/>
        <w:snapToGrid w:val="0"/>
        <w:spacing w:before="0" w:after="160" w:line="283" w:lineRule="exact"/>
        <w:jc w:val="left"/>
        <w:rPr>
          <w:rFonts w:ascii="맑은 고딕" w:hAnsi="맑은 고딕" w:eastAsia="맑은 고딕" w:cs="맑은 고딕"/>
          <w:color w:val="1B2430"/>
          <w:sz w:val="20"/>
          <w:szCs w:val="20"/>
        </w:rPr>
      </w:pPr>
      <w:r>
        <w:rPr>
          <w:rFonts w:ascii="맑은 고딕" w:hAnsi="맑은 고딕" w:eastAsia="맑은 고딕" w:cs="맑은 고딕"/>
          <w:b/>
          <w:bCs/>
          <w:color w:val="0B2A4A"/>
          <w:sz w:val="20"/>
          <w:szCs w:val="20"/>
        </w:rPr>
        <w:t xml:space="preserve">1 인사이트(기획의도)  </w:t>
      </w:r>
      <w:r>
        <w:rPr>
          <w:rFonts w:ascii="맑은 고딕" w:hAnsi="맑은 고딕" w:eastAsia="맑은 고딕" w:cs="맑은 고딕"/>
          <w:color w:val="1B2430"/>
          <w:sz w:val="20"/>
          <w:szCs w:val="20"/>
        </w:rPr>
        <w:t>기획의도 = 왜 이 영상을 만들었는가. 첫 줄에 「타깃: 누구를 위한 것인가」를 쓰고, 이어서 그 사람이 어떤 상황에서 무엇 때문에 불편한가(해결할 문제, 문제정의)를 씁니다.</w:t>
      </w:r>
    </w:p>
    <w:p>
      <w:pPr>
        <w:widowControl w:val="0"/>
        <w:snapToGrid w:val="0"/>
        <w:spacing w:before="0" w:after="160" w:line="283" w:lineRule="exact"/>
        <w:jc w:val="left"/>
        <w:rPr>
          <w:rFonts w:ascii="맑은 고딕" w:hAnsi="맑은 고딕" w:eastAsia="맑은 고딕" w:cs="맑은 고딕"/>
          <w:color w:val="1B2430"/>
          <w:sz w:val="20"/>
          <w:szCs w:val="20"/>
        </w:rPr>
      </w:pPr>
      <w:r>
        <w:rPr>
          <w:rFonts w:ascii="맑은 고딕" w:hAnsi="맑은 고딕" w:eastAsia="맑은 고딕" w:cs="맑은 고딕"/>
          <w:b/>
          <w:bCs/>
          <w:color w:val="0B2A4A"/>
          <w:sz w:val="20"/>
          <w:szCs w:val="20"/>
        </w:rPr>
        <w:t xml:space="preserve">2 아이디어  </w:t>
      </w:r>
      <w:r>
        <w:rPr>
          <w:rFonts w:ascii="맑은 고딕" w:hAnsi="맑은 고딕" w:eastAsia="맑은 고딕" w:cs="맑은 고딕"/>
          <w:color w:val="1B2430"/>
          <w:sz w:val="20"/>
          <w:szCs w:val="20"/>
        </w:rPr>
        <w:t>왼쪽 칸에 대표 이미지 1개 — 연한 파란 그림을 클릭해 지우고 같은 자리에 「삽입 → 그림」으로 내 그림을 넣은 뒤, 칸을 벗어나면 「그림 서식 → 자르기」로 보이는 부분을 고릅니다. 오른쪽 칸에는 우리 아이디어가 무엇인지 한 문장으로 먼저 쓰고, 이어서 지금 하는 방식과 어디가 다른지(기존 방식과 다른 점)를 한 덩어리로 씁니다. AI로 만든 그림이면 아래 AI 사용 표기 표의 「이미지」 칸에도 씁니다.</w:t>
      </w:r>
    </w:p>
    <w:p>
      <w:pPr>
        <w:widowControl w:val="0"/>
        <w:snapToGrid w:val="0"/>
        <w:spacing w:before="0" w:after="160" w:line="283" w:lineRule="exact"/>
        <w:jc w:val="left"/>
        <w:rPr>
          <w:rFonts w:ascii="맑은 고딕" w:hAnsi="맑은 고딕" w:eastAsia="맑은 고딕" w:cs="맑은 고딕"/>
          <w:color w:val="1B2430"/>
          <w:sz w:val="20"/>
          <w:szCs w:val="20"/>
        </w:rPr>
      </w:pPr>
      <w:r>
        <w:rPr>
          <w:rFonts w:ascii="맑은 고딕" w:hAnsi="맑은 고딕" w:eastAsia="맑은 고딕" w:cs="맑은 고딕"/>
          <w:b/>
          <w:bCs/>
          <w:color w:val="0B2A4A"/>
          <w:sz w:val="20"/>
          <w:szCs w:val="20"/>
        </w:rPr>
        <w:t xml:space="preserve">3 아이디어 배경  </w:t>
      </w:r>
      <w:r>
        <w:rPr>
          <w:rFonts w:ascii="맑은 고딕" w:hAnsi="맑은 고딕" w:eastAsia="맑은 고딕" w:cs="맑은 고딕"/>
          <w:color w:val="1B2430"/>
          <w:sz w:val="20"/>
          <w:szCs w:val="20"/>
        </w:rPr>
        <w:t>이 아이디어가 왜 필요한지, 무엇을 보고 떠올렸는지(관찰·조사·실험·출처 있는 자료).</w:t>
      </w:r>
    </w:p>
    <w:p>
      <w:pPr>
        <w:widowControl w:val="0"/>
        <w:snapToGrid w:val="0"/>
        <w:spacing w:before="0" w:after="160" w:line="283" w:lineRule="exact"/>
        <w:jc w:val="left"/>
        <w:rPr>
          <w:rFonts w:ascii="맑은 고딕" w:hAnsi="맑은 고딕" w:eastAsia="맑은 고딕" w:cs="맑은 고딕"/>
          <w:color w:val="1B2430"/>
          <w:sz w:val="20"/>
          <w:szCs w:val="20"/>
        </w:rPr>
      </w:pPr>
      <w:r>
        <w:rPr>
          <w:rFonts w:ascii="맑은 고딕" w:hAnsi="맑은 고딕" w:eastAsia="맑은 고딕" w:cs="맑은 고딕"/>
          <w:b/>
          <w:bCs/>
          <w:color w:val="0B2A4A"/>
          <w:sz w:val="20"/>
          <w:szCs w:val="20"/>
        </w:rPr>
        <w:t xml:space="preserve">4 실행방안  </w:t>
      </w:r>
      <w:r>
        <w:rPr>
          <w:rFonts w:ascii="맑은 고딕" w:hAnsi="맑은 고딕" w:eastAsia="맑은 고딕" w:cs="맑은 고딕"/>
          <w:color w:val="1B2430"/>
          <w:sz w:val="20"/>
          <w:szCs w:val="20"/>
        </w:rPr>
        <w:t>누가·언제·어디서·어떤 순서로 하는지, 처음에는 어디서 시작하는지를 씁니다. 실제로 하지 않아도 되지만 어떻게 구체화될지, 실제로 가능한지(실현 가능성)가 보여야 합니다.</w:t>
      </w:r>
    </w:p>
    <w:p>
      <w:pPr>
        <w:widowControl w:val="0"/>
        <w:snapToGrid w:val="0"/>
        <w:spacing w:before="0" w:after="160" w:line="283" w:lineRule="exact"/>
        <w:jc w:val="left"/>
        <w:rPr>
          <w:rFonts w:ascii="맑은 고딕" w:hAnsi="맑은 고딕" w:eastAsia="맑은 고딕" w:cs="맑은 고딕"/>
          <w:color w:val="1B2430"/>
          <w:sz w:val="20"/>
          <w:szCs w:val="20"/>
        </w:rPr>
      </w:pPr>
      <w:r>
        <w:rPr>
          <w:rFonts w:ascii="맑은 고딕" w:hAnsi="맑은 고딕" w:eastAsia="맑은 고딕" w:cs="맑은 고딕"/>
          <w:b/>
          <w:bCs/>
          <w:color w:val="0B2A4A"/>
          <w:sz w:val="20"/>
          <w:szCs w:val="20"/>
        </w:rPr>
        <w:t xml:space="preserve">5 기대효과  </w:t>
      </w:r>
      <w:r>
        <w:rPr>
          <w:rFonts w:ascii="맑은 고딕" w:hAnsi="맑은 고딕" w:eastAsia="맑은 고딕" w:cs="맑은 고딕"/>
          <w:color w:val="1B2430"/>
          <w:sz w:val="20"/>
          <w:szCs w:val="20"/>
        </w:rPr>
        <w:t>누구에게 무엇이 달라지는지. 숫자는 출처 있는 값만, 없으면 쓰지 않습니다.</w:t>
      </w:r>
    </w:p>
    <w:p>
      <w:pPr>
        <w:widowControl w:val="0"/>
        <w:snapToGrid w:val="0"/>
        <w:spacing w:before="0" w:after="160" w:line="283" w:lineRule="exact"/>
        <w:jc w:val="left"/>
        <w:rPr>
          <w:rFonts w:ascii="맑은 고딕" w:hAnsi="맑은 고딕" w:eastAsia="맑은 고딕" w:cs="맑은 고딕"/>
          <w:color w:val="1B2430"/>
          <w:sz w:val="20"/>
          <w:szCs w:val="20"/>
        </w:rPr>
      </w:pPr>
      <w:r>
        <w:rPr>
          <w:rFonts w:ascii="맑은 고딕" w:hAnsi="맑은 고딕" w:eastAsia="맑은 고딕" w:cs="맑은 고딕"/>
          <w:b/>
          <w:bCs/>
          <w:color w:val="0B2A4A"/>
          <w:sz w:val="20"/>
          <w:szCs w:val="20"/>
        </w:rPr>
        <w:t xml:space="preserve">AI 사용 표기  </w:t>
      </w:r>
      <w:r>
        <w:rPr>
          <w:rFonts w:ascii="맑은 고딕" w:hAnsi="맑은 고딕" w:eastAsia="맑은 고딕" w:cs="맑은 고딕"/>
          <w:color w:val="1B2430"/>
          <w:sz w:val="20"/>
          <w:szCs w:val="20"/>
        </w:rPr>
        <w:t>규정상 사용 프로그램과 활용한 부분을 작품(영상)과 보드 모두에 명시해야 합니다. 보드에서는 영역마다 「사용 안 함」이 기본으로 들어 있으니, 쓴 영역만 「사용 프로그램」 칸에 도구 이름을, 「활용한 부분」 칸에 어느 부분인지(예: 13초~25초 장면, 대표 이미지, 배경음악 전체)를 적습니다. 영상에서는 마지막 2~3초에 같은 내용을 자막으로 넣습니다 — 예: 「AI 활용: Gemini(영상 장면 13~25초), ChatGPT(자막 문구)」. AI를 전혀 쓰지 않았으면 영상 자막은 필요 없고, 보드 표에는 「사용 안 함」을 그대로 둡니다. 어떻게 썼는지는 쓰지 않아도 되고, 한 영역에 도구가 둘이면 쉼표로 이어 씁니다.</w:t>
      </w:r>
    </w:p>
    <w:p>
      <w:pPr>
        <w:widowControl w:val="0"/>
        <w:snapToGrid w:val="0"/>
        <w:spacing w:before="0" w:after="160" w:line="283" w:lineRule="exact"/>
        <w:jc w:val="left"/>
        <w:rPr>
          <w:rFonts w:ascii="맑은 고딕" w:hAnsi="맑은 고딕" w:eastAsia="맑은 고딕" w:cs="맑은 고딕"/>
          <w:color w:val="1B2430"/>
          <w:sz w:val="20"/>
          <w:szCs w:val="20"/>
        </w:rPr>
      </w:pPr>
      <w:r>
        <w:rPr>
          <w:rFonts w:ascii="맑은 고딕" w:hAnsi="맑은 고딕" w:eastAsia="맑은 고딕" w:cs="맑은 고딕"/>
          <w:b/>
          <w:bCs/>
          <w:color w:val="0B2A4A"/>
          <w:sz w:val="20"/>
          <w:szCs w:val="20"/>
        </w:rPr>
        <w:t xml:space="preserve">저장  </w:t>
      </w:r>
      <w:r>
        <w:rPr>
          <w:rFonts w:ascii="맑은 고딕" w:hAnsi="맑은 고딕" w:eastAsia="맑은 고딕" w:cs="맑은 고딕"/>
          <w:color w:val="1B2430"/>
          <w:sz w:val="20"/>
          <w:szCs w:val="20"/>
        </w:rPr>
        <w:t>이 파일의 2쪽은 작성 예시(참고용)입니다. 제출은 1쪽만 — 「파일 → 내보내기 → PDF/XPS 문서 만들기」에서 「게시」 창의 「옵션」을 눌러 페이지 범위를 1쪽부터 1쪽까지로 지정합니다(2쪽 이후까지 내보내면 예시가 함께 제출됩니다). 내보낸 PDF가 1쪽인지 확인합니다. 인터넷 주소·QR 코드는 넣지 않고, 칸을 넘치면 쪽이 늘어나니 1쪽에 들어가도록 내용을 줄입니다.</w:t>
      </w:r>
    </w:p>
    <w:sectPr w:rsidR="00FC693F" w:rsidRPr="0006063C" w:rsidSect="00034616">
      <w:pgSz w:w="11906" w:h="16838"/>
      <w:pgMar w:top="57" w:right="794" w:bottom="567" w:left="794" w:header="0" w:footer="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맑은 고딕" w:hAnsi="맑은 고딕" w:eastAsia="맑은 고딕" w:cs="맑은 고딕"/>
        <w:sz w:val="20"/>
        <w:szCs w:val="20"/>
        <w:lang w:val="ko-KR" w:eastAsia="ko-KR"/>
      </w:rPr>
    </w:rPrDefault>
    <w:pPrDefault>
      <w:pPr>
        <w:spacing w:before="0" w:after="0" w:line="240"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rPr>
      <w:rFonts w:ascii="맑은 고딕" w:hAnsi="맑은 고딕" w:eastAsia="맑은 고딕" w:cs="맑은 고딕"/>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아이디어 보드 양식</dc:title>
  <dc:subject/>
  <dc:creator/>
  <cp:keywords/>
  <dc:description/>
  <cp:lastModifiedBy/>
  <cp:revision>1</cp:revision>
  <dcterms:created xsi:type="dcterms:W3CDTF">2026-10-26T09:00:00Z</dcterms:created>
  <dcterms:modified xsi:type="dcterms:W3CDTF">2026-10-26T09:00:00Z</dcterms:modified>
  <cp:category/>
</cp:coreProperties>
</file>